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3D5E7" w14:textId="77777777" w:rsidR="00C613F9" w:rsidRPr="00C613F9" w:rsidRDefault="00C613F9" w:rsidP="00C613F9">
      <w:pPr>
        <w:pStyle w:val="TitleCenter"/>
        <w:jc w:val="center"/>
        <w:rPr>
          <w:rFonts w:cs="Times New Roman"/>
          <w:color w:val="auto"/>
        </w:rPr>
      </w:pPr>
      <w:r w:rsidRPr="00C613F9">
        <w:rPr>
          <w:rFonts w:cs="Times New Roman"/>
          <w:color w:val="auto"/>
        </w:rPr>
        <w:t xml:space="preserve">PHÂN CÔNG </w:t>
      </w:r>
      <w:proofErr w:type="spellStart"/>
      <w:r w:rsidRPr="00C613F9">
        <w:rPr>
          <w:rFonts w:cs="Times New Roman"/>
          <w:color w:val="auto"/>
        </w:rPr>
        <w:t>CÔNG</w:t>
      </w:r>
      <w:proofErr w:type="spellEnd"/>
      <w:r w:rsidRPr="00C613F9">
        <w:rPr>
          <w:rFonts w:cs="Times New Roman"/>
          <w:color w:val="auto"/>
        </w:rPr>
        <w:t xml:space="preserve"> VIỆC NHÓM</w:t>
      </w:r>
    </w:p>
    <w:p w14:paraId="1181C069" w14:textId="77777777" w:rsidR="00C613F9" w:rsidRPr="00C613F9" w:rsidRDefault="00C613F9" w:rsidP="00C613F9">
      <w:pPr>
        <w:pStyle w:val="Subtitle"/>
        <w:jc w:val="center"/>
        <w:rPr>
          <w:rFonts w:ascii="Times New Roman" w:hAnsi="Times New Roman" w:cs="Times New Roman"/>
          <w:color w:val="auto"/>
        </w:rPr>
      </w:pPr>
      <w:r w:rsidRPr="00C613F9">
        <w:rPr>
          <w:rFonts w:ascii="Times New Roman" w:hAnsi="Times New Roman" w:cs="Times New Roman"/>
          <w:color w:val="auto"/>
        </w:rPr>
        <w:t>ĐỒ ÁN TIỂU LUẬN: HỆ THỐNG QUẢN LÝ THƯ VIỆN</w:t>
      </w:r>
    </w:p>
    <w:p w14:paraId="39BF262E" w14:textId="77777777" w:rsidR="00C613F9" w:rsidRPr="00C613F9" w:rsidRDefault="00C613F9" w:rsidP="00C613F9">
      <w:pPr>
        <w:rPr>
          <w:rFonts w:cs="Times New Roman"/>
        </w:rPr>
      </w:pPr>
    </w:p>
    <w:p w14:paraId="752888BA" w14:textId="77777777" w:rsidR="00C613F9" w:rsidRPr="00C613F9" w:rsidRDefault="00C613F9" w:rsidP="00C613F9">
      <w:pPr>
        <w:jc w:val="center"/>
        <w:rPr>
          <w:rFonts w:cs="Times New Roman"/>
        </w:rPr>
      </w:pPr>
      <w:r w:rsidRPr="00C613F9">
        <w:rPr>
          <w:rFonts w:cs="Times New Roman"/>
        </w:rPr>
        <w:t xml:space="preserve">Học </w:t>
      </w:r>
      <w:proofErr w:type="spellStart"/>
      <w:r w:rsidRPr="00C613F9">
        <w:rPr>
          <w:rFonts w:cs="Times New Roman"/>
        </w:rPr>
        <w:t>phần</w:t>
      </w:r>
      <w:proofErr w:type="spellEnd"/>
      <w:r w:rsidRPr="00C613F9">
        <w:rPr>
          <w:rFonts w:cs="Times New Roman"/>
        </w:rPr>
        <w:t xml:space="preserve">: </w:t>
      </w:r>
      <w:proofErr w:type="spellStart"/>
      <w:r w:rsidRPr="00C613F9">
        <w:rPr>
          <w:rFonts w:cs="Times New Roman"/>
        </w:rPr>
        <w:t>Lập</w:t>
      </w:r>
      <w:proofErr w:type="spellEnd"/>
      <w:r w:rsidRPr="00C613F9">
        <w:rPr>
          <w:rFonts w:cs="Times New Roman"/>
        </w:rPr>
        <w:t xml:space="preserve"> </w:t>
      </w:r>
      <w:proofErr w:type="spellStart"/>
      <w:r w:rsidRPr="00C613F9">
        <w:rPr>
          <w:rFonts w:cs="Times New Roman"/>
        </w:rPr>
        <w:t>trình</w:t>
      </w:r>
      <w:proofErr w:type="spellEnd"/>
      <w:r w:rsidRPr="00C613F9">
        <w:rPr>
          <w:rFonts w:cs="Times New Roman"/>
        </w:rPr>
        <w:t xml:space="preserve"> Web </w:t>
      </w:r>
      <w:proofErr w:type="spellStart"/>
      <w:r w:rsidRPr="00C613F9">
        <w:rPr>
          <w:rFonts w:cs="Times New Roman"/>
        </w:rPr>
        <w:t>Nâng</w:t>
      </w:r>
      <w:proofErr w:type="spellEnd"/>
      <w:r w:rsidRPr="00C613F9">
        <w:rPr>
          <w:rFonts w:cs="Times New Roman"/>
        </w:rPr>
        <w:t xml:space="preserve"> Cao</w:t>
      </w:r>
      <w:r w:rsidRPr="00C613F9">
        <w:rPr>
          <w:rFonts w:cs="Times New Roman"/>
        </w:rPr>
        <w:br/>
        <w:t xml:space="preserve">Học </w:t>
      </w:r>
      <w:proofErr w:type="spellStart"/>
      <w:r w:rsidRPr="00C613F9">
        <w:rPr>
          <w:rFonts w:cs="Times New Roman"/>
        </w:rPr>
        <w:t>kỳ</w:t>
      </w:r>
      <w:proofErr w:type="spellEnd"/>
      <w:r w:rsidRPr="00C613F9">
        <w:rPr>
          <w:rFonts w:cs="Times New Roman"/>
        </w:rPr>
        <w:t xml:space="preserve">: </w:t>
      </w:r>
      <w:proofErr w:type="gramStart"/>
      <w:r>
        <w:rPr>
          <w:rFonts w:cs="Times New Roman"/>
        </w:rPr>
        <w:t>1</w:t>
      </w:r>
      <w:r w:rsidRPr="00C613F9">
        <w:rPr>
          <w:rFonts w:cs="Times New Roman"/>
        </w:rPr>
        <w:t xml:space="preserve">  •</w:t>
      </w:r>
      <w:proofErr w:type="gramEnd"/>
      <w:r w:rsidRPr="00C613F9">
        <w:rPr>
          <w:rFonts w:cs="Times New Roman"/>
        </w:rPr>
        <w:t xml:space="preserve">  </w:t>
      </w:r>
      <w:proofErr w:type="spellStart"/>
      <w:r w:rsidRPr="00C613F9">
        <w:rPr>
          <w:rFonts w:cs="Times New Roman"/>
        </w:rPr>
        <w:t>Năm</w:t>
      </w:r>
      <w:proofErr w:type="spellEnd"/>
      <w:r w:rsidRPr="00C613F9">
        <w:rPr>
          <w:rFonts w:cs="Times New Roman"/>
        </w:rPr>
        <w:t xml:space="preserve"> </w:t>
      </w:r>
      <w:proofErr w:type="spellStart"/>
      <w:r w:rsidRPr="00C613F9">
        <w:rPr>
          <w:rFonts w:cs="Times New Roman"/>
        </w:rPr>
        <w:t>học</w:t>
      </w:r>
      <w:proofErr w:type="spellEnd"/>
      <w:r w:rsidRPr="00C613F9">
        <w:rPr>
          <w:rFonts w:cs="Times New Roman"/>
        </w:rPr>
        <w:t xml:space="preserve">: </w:t>
      </w:r>
      <w:r>
        <w:rPr>
          <w:rFonts w:cs="Times New Roman"/>
        </w:rPr>
        <w:t>2025</w:t>
      </w:r>
      <w:r>
        <w:rPr>
          <w:rFonts w:cs="Times New Roman"/>
          <w:lang w:val="vi-VN"/>
        </w:rPr>
        <w:t xml:space="preserve"> - 2026</w:t>
      </w:r>
      <w:r w:rsidRPr="00C613F9">
        <w:rPr>
          <w:rFonts w:cs="Times New Roman"/>
        </w:rPr>
        <w:br/>
      </w:r>
      <w:proofErr w:type="spellStart"/>
      <w:r w:rsidRPr="00C613F9">
        <w:rPr>
          <w:rFonts w:cs="Times New Roman"/>
        </w:rPr>
        <w:t>Giảng</w:t>
      </w:r>
      <w:proofErr w:type="spellEnd"/>
      <w:r w:rsidRPr="00C613F9">
        <w:rPr>
          <w:rFonts w:cs="Times New Roman"/>
        </w:rPr>
        <w:t xml:space="preserve"> </w:t>
      </w:r>
      <w:proofErr w:type="spellStart"/>
      <w:r w:rsidRPr="00C613F9">
        <w:rPr>
          <w:rFonts w:cs="Times New Roman"/>
        </w:rPr>
        <w:t>viên</w:t>
      </w:r>
      <w:proofErr w:type="spellEnd"/>
      <w:r w:rsidRPr="00C613F9">
        <w:rPr>
          <w:rFonts w:cs="Times New Roman"/>
        </w:rPr>
        <w:t xml:space="preserve"> </w:t>
      </w:r>
      <w:proofErr w:type="spellStart"/>
      <w:r w:rsidRPr="00C613F9">
        <w:rPr>
          <w:rFonts w:cs="Times New Roman"/>
        </w:rPr>
        <w:t>hướng</w:t>
      </w:r>
      <w:proofErr w:type="spellEnd"/>
      <w:r w:rsidRPr="00C613F9">
        <w:rPr>
          <w:rFonts w:cs="Times New Roman"/>
        </w:rPr>
        <w:t xml:space="preserve"> </w:t>
      </w:r>
      <w:proofErr w:type="spellStart"/>
      <w:r w:rsidRPr="00C613F9">
        <w:rPr>
          <w:rFonts w:cs="Times New Roman"/>
        </w:rPr>
        <w:t>dẫn</w:t>
      </w:r>
      <w:proofErr w:type="spellEnd"/>
      <w:r w:rsidRPr="00C613F9">
        <w:rPr>
          <w:rFonts w:cs="Times New Roman"/>
        </w:rPr>
        <w:t>: KS. Nguyễn Trọng Hiếu</w:t>
      </w:r>
    </w:p>
    <w:p w14:paraId="2F12357E" w14:textId="77777777" w:rsidR="00C613F9" w:rsidRPr="00C613F9" w:rsidRDefault="00C613F9" w:rsidP="00C613F9">
      <w:pPr>
        <w:rPr>
          <w:rFonts w:cs="Times New Roman"/>
        </w:rPr>
      </w:pPr>
      <w:r w:rsidRPr="00C613F9">
        <w:rPr>
          <w:rFonts w:cs="Times New Roman"/>
        </w:rPr>
        <w:t>――――――――――――――――――――――――――――――――――――――</w:t>
      </w:r>
    </w:p>
    <w:p w14:paraId="689AE83B" w14:textId="77777777" w:rsidR="00C613F9" w:rsidRPr="00C613F9" w:rsidRDefault="00C613F9" w:rsidP="00C613F9">
      <w:pPr>
        <w:rPr>
          <w:rFonts w:cs="Times New Roman"/>
        </w:rPr>
      </w:pPr>
    </w:p>
    <w:p w14:paraId="19CC07E3" w14:textId="77777777" w:rsidR="00C613F9" w:rsidRPr="00C613F9" w:rsidRDefault="00C613F9" w:rsidP="00C613F9">
      <w:pPr>
        <w:pStyle w:val="Heading1"/>
        <w:rPr>
          <w:rFonts w:ascii="Times New Roman" w:hAnsi="Times New Roman" w:cs="Times New Roman"/>
          <w:color w:val="auto"/>
        </w:rPr>
      </w:pPr>
      <w:r w:rsidRPr="00C613F9">
        <w:rPr>
          <w:rFonts w:ascii="Times New Roman" w:hAnsi="Times New Roman" w:cs="Times New Roman"/>
          <w:color w:val="auto"/>
        </w:rPr>
        <w:t>THÔNG TIN NHÓM</w:t>
      </w:r>
    </w:p>
    <w:p w14:paraId="43574AE2" w14:textId="77777777" w:rsidR="00C613F9" w:rsidRPr="00C613F9" w:rsidRDefault="00C613F9" w:rsidP="00C613F9">
      <w:pPr>
        <w:rPr>
          <w:rFonts w:cs="Times New Roman"/>
        </w:rPr>
      </w:pPr>
      <w:proofErr w:type="spellStart"/>
      <w:r w:rsidRPr="00C613F9">
        <w:rPr>
          <w:rFonts w:cs="Times New Roman"/>
        </w:rPr>
        <w:t>Tên</w:t>
      </w:r>
      <w:proofErr w:type="spellEnd"/>
      <w:r w:rsidRPr="00C613F9">
        <w:rPr>
          <w:rFonts w:cs="Times New Roman"/>
        </w:rPr>
        <w:t xml:space="preserve"> </w:t>
      </w:r>
      <w:proofErr w:type="spellStart"/>
      <w:r w:rsidRPr="00C613F9">
        <w:rPr>
          <w:rFonts w:cs="Times New Roman"/>
        </w:rPr>
        <w:t>nhóm</w:t>
      </w:r>
      <w:proofErr w:type="spellEnd"/>
      <w:r w:rsidRPr="00C613F9">
        <w:rPr>
          <w:rFonts w:cs="Times New Roman"/>
        </w:rPr>
        <w:t xml:space="preserve">: </w:t>
      </w:r>
      <w:proofErr w:type="spellStart"/>
      <w:r>
        <w:rPr>
          <w:rFonts w:cs="Times New Roman"/>
        </w:rPr>
        <w:t>Nhóm</w:t>
      </w:r>
      <w:proofErr w:type="spellEnd"/>
      <w:r>
        <w:rPr>
          <w:rFonts w:cs="Times New Roman"/>
          <w:lang w:val="vi-VN"/>
        </w:rPr>
        <w:t xml:space="preserve"> 14</w:t>
      </w:r>
      <w:r w:rsidRPr="00C613F9">
        <w:rPr>
          <w:rFonts w:cs="Times New Roman"/>
        </w:rPr>
        <w:br/>
        <w:t xml:space="preserve">Môn </w:t>
      </w:r>
      <w:proofErr w:type="spellStart"/>
      <w:r w:rsidRPr="00C613F9">
        <w:rPr>
          <w:rFonts w:cs="Times New Roman"/>
        </w:rPr>
        <w:t>học</w:t>
      </w:r>
      <w:proofErr w:type="spellEnd"/>
      <w:r w:rsidRPr="00C613F9">
        <w:rPr>
          <w:rFonts w:cs="Times New Roman"/>
        </w:rPr>
        <w:t xml:space="preserve">: </w:t>
      </w:r>
      <w:proofErr w:type="spellStart"/>
      <w:r w:rsidRPr="00C613F9">
        <w:rPr>
          <w:rFonts w:cs="Times New Roman"/>
        </w:rPr>
        <w:t>Lập</w:t>
      </w:r>
      <w:proofErr w:type="spellEnd"/>
      <w:r w:rsidRPr="00C613F9">
        <w:rPr>
          <w:rFonts w:cs="Times New Roman"/>
        </w:rPr>
        <w:t xml:space="preserve"> </w:t>
      </w:r>
      <w:proofErr w:type="spellStart"/>
      <w:r w:rsidRPr="00C613F9">
        <w:rPr>
          <w:rFonts w:cs="Times New Roman"/>
        </w:rPr>
        <w:t>trình</w:t>
      </w:r>
      <w:proofErr w:type="spellEnd"/>
      <w:r w:rsidRPr="00C613F9">
        <w:rPr>
          <w:rFonts w:cs="Times New Roman"/>
        </w:rPr>
        <w:t xml:space="preserve"> Web </w:t>
      </w:r>
      <w:proofErr w:type="spellStart"/>
      <w:r w:rsidRPr="00C613F9">
        <w:rPr>
          <w:rFonts w:cs="Times New Roman"/>
        </w:rPr>
        <w:t>Nâng</w:t>
      </w:r>
      <w:proofErr w:type="spellEnd"/>
      <w:r w:rsidRPr="00C613F9">
        <w:rPr>
          <w:rFonts w:cs="Times New Roman"/>
        </w:rPr>
        <w:t xml:space="preserve"> Cao</w:t>
      </w:r>
      <w:r w:rsidRPr="00C613F9">
        <w:rPr>
          <w:rFonts w:cs="Times New Roman"/>
        </w:rPr>
        <w:br/>
        <w:t xml:space="preserve">Học </w:t>
      </w:r>
      <w:proofErr w:type="spellStart"/>
      <w:r w:rsidRPr="00C613F9">
        <w:rPr>
          <w:rFonts w:cs="Times New Roman"/>
        </w:rPr>
        <w:t>kỳ</w:t>
      </w:r>
      <w:proofErr w:type="spellEnd"/>
      <w:r w:rsidRPr="00C613F9">
        <w:rPr>
          <w:rFonts w:cs="Times New Roman"/>
        </w:rPr>
        <w:t xml:space="preserve">: </w:t>
      </w:r>
      <w:r>
        <w:rPr>
          <w:rFonts w:cs="Times New Roman"/>
        </w:rPr>
        <w:t>1</w:t>
      </w:r>
      <w:r w:rsidRPr="00C613F9">
        <w:rPr>
          <w:rFonts w:cs="Times New Roman"/>
        </w:rPr>
        <w:t xml:space="preserve">, </w:t>
      </w:r>
      <w:proofErr w:type="spellStart"/>
      <w:r w:rsidRPr="00C613F9">
        <w:rPr>
          <w:rFonts w:cs="Times New Roman"/>
        </w:rPr>
        <w:t>Năm</w:t>
      </w:r>
      <w:proofErr w:type="spellEnd"/>
      <w:r w:rsidRPr="00C613F9">
        <w:rPr>
          <w:rFonts w:cs="Times New Roman"/>
        </w:rPr>
        <w:t xml:space="preserve"> </w:t>
      </w:r>
      <w:proofErr w:type="spellStart"/>
      <w:r w:rsidRPr="00C613F9">
        <w:rPr>
          <w:rFonts w:cs="Times New Roman"/>
        </w:rPr>
        <w:t>học</w:t>
      </w:r>
      <w:proofErr w:type="spellEnd"/>
      <w:r w:rsidRPr="00C613F9">
        <w:rPr>
          <w:rFonts w:cs="Times New Roman"/>
        </w:rPr>
        <w:t xml:space="preserve">: </w:t>
      </w:r>
      <w:r>
        <w:rPr>
          <w:rFonts w:cs="Times New Roman"/>
        </w:rPr>
        <w:t>2025</w:t>
      </w:r>
      <w:r>
        <w:rPr>
          <w:rFonts w:cs="Times New Roman"/>
          <w:lang w:val="vi-VN"/>
        </w:rPr>
        <w:t xml:space="preserve"> - 2026</w:t>
      </w:r>
      <w:r w:rsidRPr="00C613F9">
        <w:rPr>
          <w:rFonts w:cs="Times New Roman"/>
        </w:rPr>
        <w:br/>
      </w:r>
      <w:proofErr w:type="spellStart"/>
      <w:r w:rsidRPr="00C613F9">
        <w:rPr>
          <w:rFonts w:cs="Times New Roman"/>
        </w:rPr>
        <w:t>Giảng</w:t>
      </w:r>
      <w:proofErr w:type="spellEnd"/>
      <w:r w:rsidRPr="00C613F9">
        <w:rPr>
          <w:rFonts w:cs="Times New Roman"/>
        </w:rPr>
        <w:t xml:space="preserve"> </w:t>
      </w:r>
      <w:proofErr w:type="spellStart"/>
      <w:r w:rsidRPr="00C613F9">
        <w:rPr>
          <w:rFonts w:cs="Times New Roman"/>
        </w:rPr>
        <w:t>viên</w:t>
      </w:r>
      <w:proofErr w:type="spellEnd"/>
      <w:r w:rsidRPr="00C613F9">
        <w:rPr>
          <w:rFonts w:cs="Times New Roman"/>
        </w:rPr>
        <w:t xml:space="preserve"> </w:t>
      </w:r>
      <w:proofErr w:type="spellStart"/>
      <w:r w:rsidRPr="00C613F9">
        <w:rPr>
          <w:rFonts w:cs="Times New Roman"/>
        </w:rPr>
        <w:t>hướng</w:t>
      </w:r>
      <w:proofErr w:type="spellEnd"/>
      <w:r w:rsidRPr="00C613F9">
        <w:rPr>
          <w:rFonts w:cs="Times New Roman"/>
        </w:rPr>
        <w:t xml:space="preserve"> </w:t>
      </w:r>
      <w:proofErr w:type="spellStart"/>
      <w:r w:rsidRPr="00C613F9">
        <w:rPr>
          <w:rFonts w:cs="Times New Roman"/>
        </w:rPr>
        <w:t>dẫn</w:t>
      </w:r>
      <w:proofErr w:type="spellEnd"/>
      <w:r w:rsidRPr="00C613F9">
        <w:rPr>
          <w:rFonts w:cs="Times New Roman"/>
        </w:rPr>
        <w:t>: KS. Nguyễn Trọng Hiếu</w:t>
      </w:r>
    </w:p>
    <w:p w14:paraId="06E09B85" w14:textId="77777777" w:rsidR="00C613F9" w:rsidRPr="00C613F9" w:rsidRDefault="00C613F9" w:rsidP="00C613F9">
      <w:pPr>
        <w:pStyle w:val="Heading1"/>
        <w:rPr>
          <w:rFonts w:ascii="Times New Roman" w:hAnsi="Times New Roman" w:cs="Times New Roman"/>
          <w:color w:val="auto"/>
        </w:rPr>
      </w:pPr>
      <w:r w:rsidRPr="00C613F9">
        <w:rPr>
          <w:rFonts w:ascii="Times New Roman" w:hAnsi="Times New Roman" w:cs="Times New Roman"/>
          <w:color w:val="auto"/>
        </w:rPr>
        <w:t>DANH SÁCH THÀNH VIÊN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9"/>
        <w:gridCol w:w="1559"/>
        <w:gridCol w:w="1559"/>
        <w:gridCol w:w="1559"/>
        <w:gridCol w:w="1559"/>
        <w:gridCol w:w="1559"/>
      </w:tblGrid>
      <w:tr w:rsidR="00C613F9" w:rsidRPr="00C613F9" w14:paraId="00EBEB2C" w14:textId="77777777" w:rsidTr="00DE5594">
        <w:trPr>
          <w:jc w:val="center"/>
        </w:trPr>
        <w:tc>
          <w:tcPr>
            <w:tcW w:w="1559" w:type="dxa"/>
          </w:tcPr>
          <w:p w14:paraId="71BAE181" w14:textId="77777777" w:rsidR="00C613F9" w:rsidRPr="00C613F9" w:rsidRDefault="00C613F9" w:rsidP="00DE5594">
            <w:pPr>
              <w:jc w:val="center"/>
              <w:rPr>
                <w:rFonts w:cs="Times New Roman"/>
              </w:rPr>
            </w:pPr>
            <w:r w:rsidRPr="00C613F9">
              <w:rPr>
                <w:rFonts w:cs="Times New Roman"/>
                <w:b/>
              </w:rPr>
              <w:t>STT</w:t>
            </w:r>
          </w:p>
        </w:tc>
        <w:tc>
          <w:tcPr>
            <w:tcW w:w="1559" w:type="dxa"/>
          </w:tcPr>
          <w:p w14:paraId="296A07CD" w14:textId="77777777" w:rsidR="00C613F9" w:rsidRPr="00C613F9" w:rsidRDefault="00C613F9" w:rsidP="00DE5594">
            <w:pPr>
              <w:jc w:val="center"/>
              <w:rPr>
                <w:rFonts w:cs="Times New Roman"/>
              </w:rPr>
            </w:pPr>
            <w:proofErr w:type="spellStart"/>
            <w:r w:rsidRPr="00C613F9">
              <w:rPr>
                <w:rFonts w:cs="Times New Roman"/>
                <w:b/>
              </w:rPr>
              <w:t>Họ</w:t>
            </w:r>
            <w:proofErr w:type="spellEnd"/>
            <w:r w:rsidRPr="00C613F9">
              <w:rPr>
                <w:rFonts w:cs="Times New Roman"/>
                <w:b/>
              </w:rPr>
              <w:t xml:space="preserve"> </w:t>
            </w:r>
            <w:proofErr w:type="spellStart"/>
            <w:r w:rsidRPr="00C613F9">
              <w:rPr>
                <w:rFonts w:cs="Times New Roman"/>
                <w:b/>
              </w:rPr>
              <w:t>và</w:t>
            </w:r>
            <w:proofErr w:type="spellEnd"/>
            <w:r w:rsidRPr="00C613F9">
              <w:rPr>
                <w:rFonts w:cs="Times New Roman"/>
                <w:b/>
              </w:rPr>
              <w:t xml:space="preserve"> </w:t>
            </w:r>
            <w:proofErr w:type="spellStart"/>
            <w:r w:rsidRPr="00C613F9">
              <w:rPr>
                <w:rFonts w:cs="Times New Roman"/>
                <w:b/>
              </w:rPr>
              <w:t>tên</w:t>
            </w:r>
            <w:proofErr w:type="spellEnd"/>
          </w:p>
        </w:tc>
        <w:tc>
          <w:tcPr>
            <w:tcW w:w="1559" w:type="dxa"/>
          </w:tcPr>
          <w:p w14:paraId="63BA19B7" w14:textId="77777777" w:rsidR="00C613F9" w:rsidRPr="00C613F9" w:rsidRDefault="00C613F9" w:rsidP="00DE5594">
            <w:pPr>
              <w:jc w:val="center"/>
              <w:rPr>
                <w:rFonts w:cs="Times New Roman"/>
              </w:rPr>
            </w:pPr>
            <w:r w:rsidRPr="00C613F9">
              <w:rPr>
                <w:rFonts w:cs="Times New Roman"/>
                <w:b/>
              </w:rPr>
              <w:t>MSSV</w:t>
            </w:r>
          </w:p>
        </w:tc>
        <w:tc>
          <w:tcPr>
            <w:tcW w:w="1559" w:type="dxa"/>
          </w:tcPr>
          <w:p w14:paraId="75795DF0" w14:textId="77777777" w:rsidR="00C613F9" w:rsidRPr="00C613F9" w:rsidRDefault="00C613F9" w:rsidP="00DE5594">
            <w:pPr>
              <w:jc w:val="center"/>
              <w:rPr>
                <w:rFonts w:cs="Times New Roman"/>
              </w:rPr>
            </w:pPr>
            <w:r w:rsidRPr="00C613F9">
              <w:rPr>
                <w:rFonts w:cs="Times New Roman"/>
                <w:b/>
              </w:rPr>
              <w:t>Email</w:t>
            </w:r>
          </w:p>
        </w:tc>
        <w:tc>
          <w:tcPr>
            <w:tcW w:w="1559" w:type="dxa"/>
          </w:tcPr>
          <w:p w14:paraId="4C15C5EF" w14:textId="77777777" w:rsidR="00C613F9" w:rsidRPr="00C613F9" w:rsidRDefault="00C613F9" w:rsidP="00DE5594">
            <w:pPr>
              <w:jc w:val="center"/>
              <w:rPr>
                <w:rFonts w:cs="Times New Roman"/>
              </w:rPr>
            </w:pPr>
            <w:proofErr w:type="spellStart"/>
            <w:r w:rsidRPr="00C613F9">
              <w:rPr>
                <w:rFonts w:cs="Times New Roman"/>
                <w:b/>
              </w:rPr>
              <w:t>Số</w:t>
            </w:r>
            <w:proofErr w:type="spellEnd"/>
            <w:r w:rsidRPr="00C613F9">
              <w:rPr>
                <w:rFonts w:cs="Times New Roman"/>
                <w:b/>
              </w:rPr>
              <w:t xml:space="preserve"> </w:t>
            </w:r>
            <w:proofErr w:type="spellStart"/>
            <w:r w:rsidRPr="00C613F9">
              <w:rPr>
                <w:rFonts w:cs="Times New Roman"/>
                <w:b/>
              </w:rPr>
              <w:t>điện</w:t>
            </w:r>
            <w:proofErr w:type="spellEnd"/>
            <w:r w:rsidRPr="00C613F9">
              <w:rPr>
                <w:rFonts w:cs="Times New Roman"/>
                <w:b/>
              </w:rPr>
              <w:t xml:space="preserve"> </w:t>
            </w:r>
            <w:proofErr w:type="spellStart"/>
            <w:r w:rsidRPr="00C613F9">
              <w:rPr>
                <w:rFonts w:cs="Times New Roman"/>
                <w:b/>
              </w:rPr>
              <w:t>thoại</w:t>
            </w:r>
            <w:proofErr w:type="spellEnd"/>
          </w:p>
        </w:tc>
        <w:tc>
          <w:tcPr>
            <w:tcW w:w="1559" w:type="dxa"/>
          </w:tcPr>
          <w:p w14:paraId="7A574480" w14:textId="77777777" w:rsidR="00C613F9" w:rsidRPr="00C613F9" w:rsidRDefault="00C613F9" w:rsidP="00DE5594">
            <w:pPr>
              <w:jc w:val="center"/>
              <w:rPr>
                <w:rFonts w:cs="Times New Roman"/>
              </w:rPr>
            </w:pPr>
            <w:r w:rsidRPr="00C613F9">
              <w:rPr>
                <w:rFonts w:cs="Times New Roman"/>
                <w:b/>
              </w:rPr>
              <w:t xml:space="preserve">Vai </w:t>
            </w:r>
            <w:proofErr w:type="spellStart"/>
            <w:r w:rsidRPr="00C613F9">
              <w:rPr>
                <w:rFonts w:cs="Times New Roman"/>
                <w:b/>
              </w:rPr>
              <w:t>trò</w:t>
            </w:r>
            <w:proofErr w:type="spellEnd"/>
          </w:p>
        </w:tc>
      </w:tr>
      <w:tr w:rsidR="00C613F9" w:rsidRPr="00C613F9" w14:paraId="04EC3550" w14:textId="77777777" w:rsidTr="00DE5594">
        <w:trPr>
          <w:jc w:val="center"/>
        </w:trPr>
        <w:tc>
          <w:tcPr>
            <w:tcW w:w="1559" w:type="dxa"/>
          </w:tcPr>
          <w:p w14:paraId="75A9B672" w14:textId="77777777" w:rsidR="00C613F9" w:rsidRPr="00C613F9" w:rsidRDefault="00C613F9" w:rsidP="00DE5594">
            <w:pPr>
              <w:jc w:val="center"/>
              <w:rPr>
                <w:rFonts w:cs="Times New Roman"/>
              </w:rPr>
            </w:pPr>
            <w:r w:rsidRPr="00C613F9">
              <w:rPr>
                <w:rFonts w:cs="Times New Roman"/>
              </w:rPr>
              <w:t>1</w:t>
            </w:r>
          </w:p>
        </w:tc>
        <w:tc>
          <w:tcPr>
            <w:tcW w:w="1559" w:type="dxa"/>
          </w:tcPr>
          <w:p w14:paraId="0AC92DDA" w14:textId="77777777" w:rsidR="00C613F9" w:rsidRPr="00C613F9" w:rsidRDefault="00C613F9" w:rsidP="00DE5594">
            <w:pPr>
              <w:rPr>
                <w:rFonts w:cs="Times New Roman"/>
              </w:rPr>
            </w:pPr>
            <w:r w:rsidRPr="00C613F9">
              <w:rPr>
                <w:rFonts w:cs="Times New Roman"/>
              </w:rPr>
              <w:t xml:space="preserve">Ngô </w:t>
            </w:r>
            <w:proofErr w:type="spellStart"/>
            <w:r w:rsidRPr="00C613F9">
              <w:rPr>
                <w:rFonts w:cs="Times New Roman"/>
              </w:rPr>
              <w:t>Đăng</w:t>
            </w:r>
            <w:proofErr w:type="spellEnd"/>
            <w:r w:rsidRPr="00C613F9">
              <w:rPr>
                <w:rFonts w:cs="Times New Roman"/>
              </w:rPr>
              <w:t xml:space="preserve"> Khoa</w:t>
            </w:r>
          </w:p>
        </w:tc>
        <w:tc>
          <w:tcPr>
            <w:tcW w:w="1559" w:type="dxa"/>
          </w:tcPr>
          <w:p w14:paraId="62F0BB91" w14:textId="77777777" w:rsidR="00C613F9" w:rsidRPr="00C613F9" w:rsidRDefault="00C613F9" w:rsidP="00DE5594">
            <w:pPr>
              <w:rPr>
                <w:rFonts w:cs="Times New Roman"/>
              </w:rPr>
            </w:pPr>
            <w:r w:rsidRPr="00C613F9">
              <w:rPr>
                <w:rFonts w:cs="Times New Roman"/>
              </w:rPr>
              <w:t>2212393</w:t>
            </w:r>
          </w:p>
        </w:tc>
        <w:tc>
          <w:tcPr>
            <w:tcW w:w="1559" w:type="dxa"/>
          </w:tcPr>
          <w:p w14:paraId="48588C6E" w14:textId="77777777" w:rsidR="00C613F9" w:rsidRPr="00C613F9" w:rsidRDefault="00C613F9" w:rsidP="00DE5594">
            <w:pPr>
              <w:rPr>
                <w:rFonts w:cs="Times New Roman"/>
              </w:rPr>
            </w:pPr>
            <w:r w:rsidRPr="00C613F9">
              <w:rPr>
                <w:rFonts w:cs="Times New Roman"/>
              </w:rPr>
              <w:t>[Email]</w:t>
            </w:r>
          </w:p>
        </w:tc>
        <w:tc>
          <w:tcPr>
            <w:tcW w:w="1559" w:type="dxa"/>
          </w:tcPr>
          <w:p w14:paraId="0810413D" w14:textId="77777777" w:rsidR="00C613F9" w:rsidRPr="00C613F9" w:rsidRDefault="00C613F9" w:rsidP="00DE5594">
            <w:pPr>
              <w:rPr>
                <w:rFonts w:cs="Times New Roman"/>
              </w:rPr>
            </w:pPr>
            <w:r w:rsidRPr="00C613F9">
              <w:rPr>
                <w:rFonts w:cs="Times New Roman"/>
              </w:rPr>
              <w:t>[SĐT]</w:t>
            </w:r>
          </w:p>
        </w:tc>
        <w:tc>
          <w:tcPr>
            <w:tcW w:w="1559" w:type="dxa"/>
          </w:tcPr>
          <w:p w14:paraId="72A37C80" w14:textId="77777777" w:rsidR="00C613F9" w:rsidRPr="00C613F9" w:rsidRDefault="00C613F9" w:rsidP="00DE5594">
            <w:pPr>
              <w:rPr>
                <w:rFonts w:cs="Times New Roman"/>
              </w:rPr>
            </w:pPr>
            <w:proofErr w:type="spellStart"/>
            <w:r w:rsidRPr="00C613F9">
              <w:rPr>
                <w:rFonts w:cs="Times New Roman"/>
              </w:rPr>
              <w:t>Nhóm</w:t>
            </w:r>
            <w:proofErr w:type="spellEnd"/>
            <w:r w:rsidRPr="00C613F9">
              <w:rPr>
                <w:rFonts w:cs="Times New Roman"/>
              </w:rPr>
              <w:t xml:space="preserve"> </w:t>
            </w:r>
            <w:proofErr w:type="spellStart"/>
            <w:r w:rsidRPr="00C613F9">
              <w:rPr>
                <w:rFonts w:cs="Times New Roman"/>
              </w:rPr>
              <w:t>trưởng</w:t>
            </w:r>
            <w:proofErr w:type="spellEnd"/>
          </w:p>
        </w:tc>
      </w:tr>
      <w:tr w:rsidR="00C613F9" w:rsidRPr="00C613F9" w14:paraId="415C569A" w14:textId="77777777" w:rsidTr="00DE5594">
        <w:trPr>
          <w:jc w:val="center"/>
        </w:trPr>
        <w:tc>
          <w:tcPr>
            <w:tcW w:w="1559" w:type="dxa"/>
          </w:tcPr>
          <w:p w14:paraId="74C5E672" w14:textId="77777777" w:rsidR="00C613F9" w:rsidRPr="00C613F9" w:rsidRDefault="00C613F9" w:rsidP="00DE5594">
            <w:pPr>
              <w:jc w:val="center"/>
              <w:rPr>
                <w:rFonts w:cs="Times New Roman"/>
              </w:rPr>
            </w:pPr>
            <w:r w:rsidRPr="00C613F9">
              <w:rPr>
                <w:rFonts w:cs="Times New Roman"/>
              </w:rPr>
              <w:t>2</w:t>
            </w:r>
          </w:p>
        </w:tc>
        <w:tc>
          <w:tcPr>
            <w:tcW w:w="1559" w:type="dxa"/>
          </w:tcPr>
          <w:p w14:paraId="67269FF1" w14:textId="77777777" w:rsidR="00C613F9" w:rsidRPr="00C613F9" w:rsidRDefault="00C613F9" w:rsidP="00DE5594">
            <w:pPr>
              <w:rPr>
                <w:rFonts w:cs="Times New Roman"/>
              </w:rPr>
            </w:pPr>
            <w:r w:rsidRPr="00C613F9">
              <w:rPr>
                <w:rFonts w:cs="Times New Roman"/>
              </w:rPr>
              <w:t>Phùng Võ Quốc Hiển</w:t>
            </w:r>
          </w:p>
        </w:tc>
        <w:tc>
          <w:tcPr>
            <w:tcW w:w="1559" w:type="dxa"/>
          </w:tcPr>
          <w:p w14:paraId="4FD2DC8E" w14:textId="77777777" w:rsidR="00C613F9" w:rsidRPr="00C613F9" w:rsidRDefault="00C613F9" w:rsidP="00DE5594">
            <w:pPr>
              <w:rPr>
                <w:rFonts w:cs="Times New Roman"/>
              </w:rPr>
            </w:pPr>
            <w:r w:rsidRPr="00C613F9">
              <w:rPr>
                <w:rFonts w:cs="Times New Roman"/>
              </w:rPr>
              <w:t>2212364</w:t>
            </w:r>
          </w:p>
        </w:tc>
        <w:tc>
          <w:tcPr>
            <w:tcW w:w="1559" w:type="dxa"/>
          </w:tcPr>
          <w:p w14:paraId="67642506" w14:textId="77777777" w:rsidR="00C613F9" w:rsidRPr="00C613F9" w:rsidRDefault="00C613F9" w:rsidP="00DE5594">
            <w:pPr>
              <w:rPr>
                <w:rFonts w:cs="Times New Roman"/>
              </w:rPr>
            </w:pPr>
            <w:r w:rsidRPr="00C613F9">
              <w:rPr>
                <w:rFonts w:cs="Times New Roman"/>
              </w:rPr>
              <w:t>[Email]</w:t>
            </w:r>
          </w:p>
        </w:tc>
        <w:tc>
          <w:tcPr>
            <w:tcW w:w="1559" w:type="dxa"/>
          </w:tcPr>
          <w:p w14:paraId="07ED5789" w14:textId="77777777" w:rsidR="00C613F9" w:rsidRPr="00C613F9" w:rsidRDefault="00C613F9" w:rsidP="00DE5594">
            <w:pPr>
              <w:rPr>
                <w:rFonts w:cs="Times New Roman"/>
              </w:rPr>
            </w:pPr>
            <w:r w:rsidRPr="00C613F9">
              <w:rPr>
                <w:rFonts w:cs="Times New Roman"/>
              </w:rPr>
              <w:t>[SĐT]</w:t>
            </w:r>
          </w:p>
        </w:tc>
        <w:tc>
          <w:tcPr>
            <w:tcW w:w="1559" w:type="dxa"/>
          </w:tcPr>
          <w:p w14:paraId="3743DC04" w14:textId="77777777" w:rsidR="00C613F9" w:rsidRPr="00C613F9" w:rsidRDefault="00C613F9" w:rsidP="00DE5594">
            <w:pPr>
              <w:rPr>
                <w:rFonts w:cs="Times New Roman"/>
              </w:rPr>
            </w:pPr>
            <w:r w:rsidRPr="00C613F9">
              <w:rPr>
                <w:rFonts w:cs="Times New Roman"/>
              </w:rPr>
              <w:t xml:space="preserve">Thành </w:t>
            </w:r>
            <w:proofErr w:type="spellStart"/>
            <w:r w:rsidRPr="00C613F9">
              <w:rPr>
                <w:rFonts w:cs="Times New Roman"/>
              </w:rPr>
              <w:t>viên</w:t>
            </w:r>
            <w:proofErr w:type="spellEnd"/>
          </w:p>
        </w:tc>
      </w:tr>
      <w:tr w:rsidR="00C613F9" w:rsidRPr="00C613F9" w14:paraId="5D51C87A" w14:textId="77777777" w:rsidTr="00DE5594">
        <w:trPr>
          <w:jc w:val="center"/>
        </w:trPr>
        <w:tc>
          <w:tcPr>
            <w:tcW w:w="1559" w:type="dxa"/>
          </w:tcPr>
          <w:p w14:paraId="0E7320EC" w14:textId="77777777" w:rsidR="00C613F9" w:rsidRPr="00C613F9" w:rsidRDefault="00C613F9" w:rsidP="00DE5594">
            <w:pPr>
              <w:jc w:val="center"/>
              <w:rPr>
                <w:rFonts w:cs="Times New Roman"/>
              </w:rPr>
            </w:pPr>
            <w:r w:rsidRPr="00C613F9">
              <w:rPr>
                <w:rFonts w:cs="Times New Roman"/>
              </w:rPr>
              <w:t>3</w:t>
            </w:r>
          </w:p>
        </w:tc>
        <w:tc>
          <w:tcPr>
            <w:tcW w:w="1559" w:type="dxa"/>
          </w:tcPr>
          <w:p w14:paraId="71C2C271" w14:textId="77777777" w:rsidR="00C613F9" w:rsidRPr="00C613F9" w:rsidRDefault="00C613F9" w:rsidP="00DE5594">
            <w:pPr>
              <w:rPr>
                <w:rFonts w:cs="Times New Roman"/>
              </w:rPr>
            </w:pPr>
            <w:r w:rsidRPr="00C613F9">
              <w:rPr>
                <w:rFonts w:cs="Times New Roman"/>
              </w:rPr>
              <w:t>Liên Vũ Thành Đạt</w:t>
            </w:r>
          </w:p>
        </w:tc>
        <w:tc>
          <w:tcPr>
            <w:tcW w:w="1559" w:type="dxa"/>
          </w:tcPr>
          <w:p w14:paraId="57AA588B" w14:textId="77777777" w:rsidR="00C613F9" w:rsidRPr="00C613F9" w:rsidRDefault="00C613F9" w:rsidP="00DE5594">
            <w:pPr>
              <w:rPr>
                <w:rFonts w:cs="Times New Roman"/>
              </w:rPr>
            </w:pPr>
            <w:r w:rsidRPr="00C613F9">
              <w:rPr>
                <w:rFonts w:cs="Times New Roman"/>
              </w:rPr>
              <w:t>2212351</w:t>
            </w:r>
          </w:p>
        </w:tc>
        <w:tc>
          <w:tcPr>
            <w:tcW w:w="1559" w:type="dxa"/>
          </w:tcPr>
          <w:p w14:paraId="3D13B120" w14:textId="77777777" w:rsidR="00C613F9" w:rsidRPr="00C613F9" w:rsidRDefault="00C613F9" w:rsidP="00DE5594">
            <w:pPr>
              <w:rPr>
                <w:rFonts w:cs="Times New Roman"/>
              </w:rPr>
            </w:pPr>
            <w:r w:rsidRPr="00C613F9">
              <w:rPr>
                <w:rFonts w:cs="Times New Roman"/>
              </w:rPr>
              <w:t>[Email]</w:t>
            </w:r>
          </w:p>
        </w:tc>
        <w:tc>
          <w:tcPr>
            <w:tcW w:w="1559" w:type="dxa"/>
          </w:tcPr>
          <w:p w14:paraId="377EF04B" w14:textId="77777777" w:rsidR="00C613F9" w:rsidRPr="00C613F9" w:rsidRDefault="00C613F9" w:rsidP="00DE5594">
            <w:pPr>
              <w:rPr>
                <w:rFonts w:cs="Times New Roman"/>
              </w:rPr>
            </w:pPr>
            <w:r w:rsidRPr="00C613F9">
              <w:rPr>
                <w:rFonts w:cs="Times New Roman"/>
              </w:rPr>
              <w:t>[SĐT]</w:t>
            </w:r>
          </w:p>
        </w:tc>
        <w:tc>
          <w:tcPr>
            <w:tcW w:w="1559" w:type="dxa"/>
          </w:tcPr>
          <w:p w14:paraId="1BD534A8" w14:textId="77777777" w:rsidR="00C613F9" w:rsidRPr="00C613F9" w:rsidRDefault="00C613F9" w:rsidP="00DE5594">
            <w:pPr>
              <w:rPr>
                <w:rFonts w:cs="Times New Roman"/>
              </w:rPr>
            </w:pPr>
            <w:r w:rsidRPr="00C613F9">
              <w:rPr>
                <w:rFonts w:cs="Times New Roman"/>
              </w:rPr>
              <w:t xml:space="preserve">Thành </w:t>
            </w:r>
            <w:proofErr w:type="spellStart"/>
            <w:r w:rsidRPr="00C613F9">
              <w:rPr>
                <w:rFonts w:cs="Times New Roman"/>
              </w:rPr>
              <w:t>viên</w:t>
            </w:r>
            <w:proofErr w:type="spellEnd"/>
          </w:p>
        </w:tc>
      </w:tr>
    </w:tbl>
    <w:p w14:paraId="2584DA0C" w14:textId="77777777" w:rsidR="00C613F9" w:rsidRPr="00C613F9" w:rsidRDefault="00C613F9" w:rsidP="00C613F9">
      <w:pPr>
        <w:rPr>
          <w:rFonts w:cs="Times New Roman"/>
        </w:rPr>
      </w:pPr>
    </w:p>
    <w:p w14:paraId="74ADBD25" w14:textId="77777777" w:rsidR="00C613F9" w:rsidRDefault="00C613F9" w:rsidP="00C613F9">
      <w:pPr>
        <w:pStyle w:val="Heading1"/>
        <w:rPr>
          <w:rFonts w:ascii="Times New Roman" w:hAnsi="Times New Roman" w:cs="Times New Roman"/>
          <w:color w:val="auto"/>
          <w:lang w:val="vi-VN"/>
        </w:rPr>
      </w:pPr>
      <w:r w:rsidRPr="00C613F9">
        <w:rPr>
          <w:rFonts w:ascii="Times New Roman" w:hAnsi="Times New Roman" w:cs="Times New Roman"/>
          <w:color w:val="auto"/>
        </w:rPr>
        <w:t>PHÂN CÔNG THEO GIAI ĐOẠN</w:t>
      </w:r>
    </w:p>
    <w:p w14:paraId="483E3CE3" w14:textId="77777777" w:rsidR="00C613F9" w:rsidRPr="00C613F9" w:rsidRDefault="00C613F9" w:rsidP="00C613F9">
      <w:pPr>
        <w:rPr>
          <w:lang w:val="vi-V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9"/>
        <w:gridCol w:w="2339"/>
        <w:gridCol w:w="2339"/>
      </w:tblGrid>
      <w:tr w:rsidR="00C613F9" w:rsidRPr="00C613F9" w14:paraId="5DD48732" w14:textId="77777777" w:rsidTr="00DE5594">
        <w:trPr>
          <w:jc w:val="center"/>
        </w:trPr>
        <w:tc>
          <w:tcPr>
            <w:tcW w:w="2339" w:type="dxa"/>
          </w:tcPr>
          <w:p w14:paraId="16B2A177" w14:textId="77777777" w:rsidR="00C613F9" w:rsidRPr="00C613F9" w:rsidRDefault="00C613F9" w:rsidP="00DE5594">
            <w:pPr>
              <w:jc w:val="center"/>
              <w:rPr>
                <w:rFonts w:cs="Times New Roman"/>
              </w:rPr>
            </w:pPr>
            <w:r w:rsidRPr="00C613F9">
              <w:rPr>
                <w:rFonts w:cs="Times New Roman"/>
                <w:b/>
              </w:rPr>
              <w:t xml:space="preserve">Ngô </w:t>
            </w:r>
            <w:proofErr w:type="spellStart"/>
            <w:r w:rsidRPr="00C613F9">
              <w:rPr>
                <w:rFonts w:cs="Times New Roman"/>
                <w:b/>
              </w:rPr>
              <w:t>Đăng</w:t>
            </w:r>
            <w:proofErr w:type="spellEnd"/>
            <w:r w:rsidRPr="00C613F9">
              <w:rPr>
                <w:rFonts w:cs="Times New Roman"/>
                <w:b/>
              </w:rPr>
              <w:t xml:space="preserve"> Khoa</w:t>
            </w:r>
          </w:p>
        </w:tc>
        <w:tc>
          <w:tcPr>
            <w:tcW w:w="2339" w:type="dxa"/>
          </w:tcPr>
          <w:p w14:paraId="5DE91344" w14:textId="77777777" w:rsidR="00C613F9" w:rsidRPr="00C613F9" w:rsidRDefault="00C613F9" w:rsidP="00DE5594">
            <w:pPr>
              <w:jc w:val="center"/>
              <w:rPr>
                <w:rFonts w:cs="Times New Roman"/>
              </w:rPr>
            </w:pPr>
            <w:r w:rsidRPr="00C613F9">
              <w:rPr>
                <w:rFonts w:cs="Times New Roman"/>
                <w:b/>
              </w:rPr>
              <w:t>Phùng Võ Quốc Hiển</w:t>
            </w:r>
          </w:p>
        </w:tc>
        <w:tc>
          <w:tcPr>
            <w:tcW w:w="2339" w:type="dxa"/>
          </w:tcPr>
          <w:p w14:paraId="51950B04" w14:textId="77777777" w:rsidR="00C613F9" w:rsidRPr="00C613F9" w:rsidRDefault="00C613F9" w:rsidP="00DE5594">
            <w:pPr>
              <w:jc w:val="center"/>
              <w:rPr>
                <w:rFonts w:cs="Times New Roman"/>
              </w:rPr>
            </w:pPr>
            <w:r w:rsidRPr="00C613F9">
              <w:rPr>
                <w:rFonts w:cs="Times New Roman"/>
                <w:b/>
              </w:rPr>
              <w:t>Liên Vũ Thành Đạt</w:t>
            </w:r>
          </w:p>
        </w:tc>
      </w:tr>
      <w:tr w:rsidR="00C613F9" w:rsidRPr="00C613F9" w14:paraId="64EC82E0" w14:textId="77777777" w:rsidTr="00DE5594">
        <w:trPr>
          <w:jc w:val="center"/>
        </w:trPr>
        <w:tc>
          <w:tcPr>
            <w:tcW w:w="2339" w:type="dxa"/>
          </w:tcPr>
          <w:p w14:paraId="3D5374D6" w14:textId="77777777" w:rsidR="00C613F9" w:rsidRPr="00C613F9" w:rsidRDefault="00C613F9" w:rsidP="00DE5594">
            <w:pPr>
              <w:rPr>
                <w:rFonts w:cs="Times New Roman"/>
              </w:rPr>
            </w:pPr>
            <w:proofErr w:type="spellStart"/>
            <w:r w:rsidRPr="00C613F9">
              <w:rPr>
                <w:rFonts w:cs="Times New Roman"/>
              </w:rPr>
              <w:t>Nghiên</w:t>
            </w:r>
            <w:proofErr w:type="spellEnd"/>
            <w:r w:rsidRPr="00C613F9">
              <w:rPr>
                <w:rFonts w:cs="Times New Roman"/>
              </w:rPr>
              <w:t xml:space="preserve"> </w:t>
            </w:r>
            <w:proofErr w:type="spellStart"/>
            <w:r w:rsidRPr="00C613F9">
              <w:rPr>
                <w:rFonts w:cs="Times New Roman"/>
              </w:rPr>
              <w:t>cứu</w:t>
            </w:r>
            <w:proofErr w:type="spellEnd"/>
          </w:p>
        </w:tc>
        <w:tc>
          <w:tcPr>
            <w:tcW w:w="2339" w:type="dxa"/>
          </w:tcPr>
          <w:p w14:paraId="45B61041" w14:textId="77777777" w:rsidR="00C613F9" w:rsidRPr="00C613F9" w:rsidRDefault="00C613F9" w:rsidP="00DE5594">
            <w:pPr>
              <w:rPr>
                <w:rFonts w:cs="Times New Roman"/>
              </w:rPr>
            </w:pPr>
            <w:proofErr w:type="spellStart"/>
            <w:r w:rsidRPr="00C613F9">
              <w:rPr>
                <w:rFonts w:cs="Times New Roman"/>
              </w:rPr>
              <w:t>Nghiên</w:t>
            </w:r>
            <w:proofErr w:type="spellEnd"/>
            <w:r w:rsidRPr="00C613F9">
              <w:rPr>
                <w:rFonts w:cs="Times New Roman"/>
              </w:rPr>
              <w:t xml:space="preserve"> </w:t>
            </w:r>
            <w:proofErr w:type="spellStart"/>
            <w:r w:rsidRPr="00C613F9">
              <w:rPr>
                <w:rFonts w:cs="Times New Roman"/>
              </w:rPr>
              <w:t>cứu</w:t>
            </w:r>
            <w:proofErr w:type="spellEnd"/>
          </w:p>
        </w:tc>
        <w:tc>
          <w:tcPr>
            <w:tcW w:w="2339" w:type="dxa"/>
          </w:tcPr>
          <w:p w14:paraId="749A77A2" w14:textId="77777777" w:rsidR="00C613F9" w:rsidRPr="00C613F9" w:rsidRDefault="00C613F9" w:rsidP="00DE5594">
            <w:pPr>
              <w:rPr>
                <w:rFonts w:cs="Times New Roman"/>
              </w:rPr>
            </w:pPr>
            <w:proofErr w:type="spellStart"/>
            <w:r w:rsidRPr="00C613F9">
              <w:rPr>
                <w:rFonts w:cs="Times New Roman"/>
              </w:rPr>
              <w:t>Nghiên</w:t>
            </w:r>
            <w:proofErr w:type="spellEnd"/>
            <w:r w:rsidRPr="00C613F9">
              <w:rPr>
                <w:rFonts w:cs="Times New Roman"/>
              </w:rPr>
              <w:t xml:space="preserve"> </w:t>
            </w:r>
            <w:proofErr w:type="spellStart"/>
            <w:r w:rsidRPr="00C613F9">
              <w:rPr>
                <w:rFonts w:cs="Times New Roman"/>
              </w:rPr>
              <w:t>cứu</w:t>
            </w:r>
            <w:proofErr w:type="spellEnd"/>
          </w:p>
        </w:tc>
      </w:tr>
      <w:tr w:rsidR="00C613F9" w:rsidRPr="00C613F9" w14:paraId="15FFFF98" w14:textId="77777777" w:rsidTr="00DE5594">
        <w:trPr>
          <w:jc w:val="center"/>
        </w:trPr>
        <w:tc>
          <w:tcPr>
            <w:tcW w:w="2339" w:type="dxa"/>
          </w:tcPr>
          <w:p w14:paraId="6065C37C" w14:textId="77777777" w:rsidR="00C613F9" w:rsidRPr="00C613F9" w:rsidRDefault="00C613F9" w:rsidP="00DE5594">
            <w:pPr>
              <w:rPr>
                <w:rFonts w:cs="Times New Roman"/>
              </w:rPr>
            </w:pPr>
            <w:proofErr w:type="spellStart"/>
            <w:r w:rsidRPr="00C613F9">
              <w:rPr>
                <w:rFonts w:cs="Times New Roman"/>
              </w:rPr>
              <w:t>Thiết</w:t>
            </w:r>
            <w:proofErr w:type="spellEnd"/>
            <w:r w:rsidRPr="00C613F9">
              <w:rPr>
                <w:rFonts w:cs="Times New Roman"/>
              </w:rPr>
              <w:t xml:space="preserve"> </w:t>
            </w:r>
            <w:proofErr w:type="spellStart"/>
            <w:r w:rsidRPr="00C613F9">
              <w:rPr>
                <w:rFonts w:cs="Times New Roman"/>
              </w:rPr>
              <w:t>kế</w:t>
            </w:r>
            <w:proofErr w:type="spellEnd"/>
            <w:r w:rsidRPr="00C613F9">
              <w:rPr>
                <w:rFonts w:cs="Times New Roman"/>
              </w:rPr>
              <w:t xml:space="preserve"> API</w:t>
            </w:r>
          </w:p>
        </w:tc>
        <w:tc>
          <w:tcPr>
            <w:tcW w:w="2339" w:type="dxa"/>
          </w:tcPr>
          <w:p w14:paraId="3B094C68" w14:textId="77777777" w:rsidR="00C613F9" w:rsidRPr="00C613F9" w:rsidRDefault="00C613F9" w:rsidP="00DE5594">
            <w:pPr>
              <w:rPr>
                <w:rFonts w:cs="Times New Roman"/>
              </w:rPr>
            </w:pPr>
            <w:proofErr w:type="spellStart"/>
            <w:r w:rsidRPr="00C613F9">
              <w:rPr>
                <w:rFonts w:cs="Times New Roman"/>
              </w:rPr>
              <w:t>Thiết</w:t>
            </w:r>
            <w:proofErr w:type="spellEnd"/>
            <w:r w:rsidRPr="00C613F9">
              <w:rPr>
                <w:rFonts w:cs="Times New Roman"/>
              </w:rPr>
              <w:t xml:space="preserve"> </w:t>
            </w:r>
            <w:proofErr w:type="spellStart"/>
            <w:r w:rsidRPr="00C613F9">
              <w:rPr>
                <w:rFonts w:cs="Times New Roman"/>
              </w:rPr>
              <w:t>kế</w:t>
            </w:r>
            <w:proofErr w:type="spellEnd"/>
            <w:r w:rsidRPr="00C613F9">
              <w:rPr>
                <w:rFonts w:cs="Times New Roman"/>
              </w:rPr>
              <w:t xml:space="preserve"> UI</w:t>
            </w:r>
          </w:p>
        </w:tc>
        <w:tc>
          <w:tcPr>
            <w:tcW w:w="2339" w:type="dxa"/>
          </w:tcPr>
          <w:p w14:paraId="6EC4FBE2" w14:textId="77777777" w:rsidR="00C613F9" w:rsidRPr="00C613F9" w:rsidRDefault="00C613F9" w:rsidP="00DE5594">
            <w:pPr>
              <w:rPr>
                <w:rFonts w:cs="Times New Roman"/>
              </w:rPr>
            </w:pPr>
            <w:proofErr w:type="spellStart"/>
            <w:r w:rsidRPr="00C613F9">
              <w:rPr>
                <w:rFonts w:cs="Times New Roman"/>
              </w:rPr>
              <w:t>Thiết</w:t>
            </w:r>
            <w:proofErr w:type="spellEnd"/>
            <w:r w:rsidRPr="00C613F9">
              <w:rPr>
                <w:rFonts w:cs="Times New Roman"/>
              </w:rPr>
              <w:t xml:space="preserve"> </w:t>
            </w:r>
            <w:proofErr w:type="spellStart"/>
            <w:r w:rsidRPr="00C613F9">
              <w:rPr>
                <w:rFonts w:cs="Times New Roman"/>
              </w:rPr>
              <w:t>kế</w:t>
            </w:r>
            <w:proofErr w:type="spellEnd"/>
            <w:r w:rsidRPr="00C613F9">
              <w:rPr>
                <w:rFonts w:cs="Times New Roman"/>
              </w:rPr>
              <w:t xml:space="preserve"> DB</w:t>
            </w:r>
          </w:p>
        </w:tc>
      </w:tr>
      <w:tr w:rsidR="00C613F9" w:rsidRPr="00C613F9" w14:paraId="7F7F98D9" w14:textId="77777777" w:rsidTr="00DE5594">
        <w:trPr>
          <w:jc w:val="center"/>
        </w:trPr>
        <w:tc>
          <w:tcPr>
            <w:tcW w:w="2339" w:type="dxa"/>
          </w:tcPr>
          <w:p w14:paraId="18FD32AD" w14:textId="77777777" w:rsidR="00C613F9" w:rsidRPr="00C613F9" w:rsidRDefault="00C613F9" w:rsidP="00DE5594">
            <w:pPr>
              <w:rPr>
                <w:rFonts w:cs="Times New Roman"/>
              </w:rPr>
            </w:pPr>
            <w:r w:rsidRPr="00C613F9">
              <w:rPr>
                <w:rFonts w:cs="Times New Roman"/>
              </w:rPr>
              <w:t>Backend Setup</w:t>
            </w:r>
          </w:p>
        </w:tc>
        <w:tc>
          <w:tcPr>
            <w:tcW w:w="2339" w:type="dxa"/>
          </w:tcPr>
          <w:p w14:paraId="448DE320" w14:textId="77777777" w:rsidR="00C613F9" w:rsidRPr="00C613F9" w:rsidRDefault="00C613F9" w:rsidP="00DE5594">
            <w:pPr>
              <w:rPr>
                <w:rFonts w:cs="Times New Roman"/>
              </w:rPr>
            </w:pPr>
            <w:r w:rsidRPr="00C613F9">
              <w:rPr>
                <w:rFonts w:cs="Times New Roman"/>
              </w:rPr>
              <w:t>Auth Controller</w:t>
            </w:r>
          </w:p>
        </w:tc>
        <w:tc>
          <w:tcPr>
            <w:tcW w:w="2339" w:type="dxa"/>
          </w:tcPr>
          <w:p w14:paraId="124F1905" w14:textId="77777777" w:rsidR="00C613F9" w:rsidRPr="00C613F9" w:rsidRDefault="00C613F9" w:rsidP="00DE5594">
            <w:pPr>
              <w:rPr>
                <w:rFonts w:cs="Times New Roman"/>
              </w:rPr>
            </w:pPr>
            <w:r w:rsidRPr="00C613F9">
              <w:rPr>
                <w:rFonts w:cs="Times New Roman"/>
              </w:rPr>
              <w:t>Book Routes</w:t>
            </w:r>
          </w:p>
        </w:tc>
      </w:tr>
      <w:tr w:rsidR="00C613F9" w:rsidRPr="00C613F9" w14:paraId="65491784" w14:textId="77777777" w:rsidTr="00DE5594">
        <w:trPr>
          <w:jc w:val="center"/>
        </w:trPr>
        <w:tc>
          <w:tcPr>
            <w:tcW w:w="2339" w:type="dxa"/>
          </w:tcPr>
          <w:p w14:paraId="5D17BA56" w14:textId="77777777" w:rsidR="00C613F9" w:rsidRPr="00C613F9" w:rsidRDefault="00C613F9" w:rsidP="00DE5594">
            <w:pPr>
              <w:rPr>
                <w:rFonts w:cs="Times New Roman"/>
              </w:rPr>
            </w:pPr>
            <w:proofErr w:type="spellStart"/>
            <w:r w:rsidRPr="00C613F9">
              <w:rPr>
                <w:rFonts w:cs="Times New Roman"/>
              </w:rPr>
              <w:t>AuthContext</w:t>
            </w:r>
            <w:proofErr w:type="spellEnd"/>
          </w:p>
        </w:tc>
        <w:tc>
          <w:tcPr>
            <w:tcW w:w="2339" w:type="dxa"/>
          </w:tcPr>
          <w:p w14:paraId="725458AB" w14:textId="77777777" w:rsidR="00C613F9" w:rsidRPr="00C613F9" w:rsidRDefault="00C613F9" w:rsidP="00DE5594">
            <w:pPr>
              <w:rPr>
                <w:rFonts w:cs="Times New Roman"/>
              </w:rPr>
            </w:pPr>
            <w:r w:rsidRPr="00C613F9">
              <w:rPr>
                <w:rFonts w:cs="Times New Roman"/>
              </w:rPr>
              <w:t>UI Components</w:t>
            </w:r>
          </w:p>
        </w:tc>
        <w:tc>
          <w:tcPr>
            <w:tcW w:w="2339" w:type="dxa"/>
          </w:tcPr>
          <w:p w14:paraId="28DA99C0" w14:textId="77777777" w:rsidR="00C613F9" w:rsidRPr="00C613F9" w:rsidRDefault="00C613F9" w:rsidP="00DE5594">
            <w:pPr>
              <w:rPr>
                <w:rFonts w:cs="Times New Roman"/>
              </w:rPr>
            </w:pPr>
            <w:r w:rsidRPr="00C613F9">
              <w:rPr>
                <w:rFonts w:cs="Times New Roman"/>
              </w:rPr>
              <w:t>Admin UI</w:t>
            </w:r>
          </w:p>
        </w:tc>
      </w:tr>
      <w:tr w:rsidR="00C613F9" w:rsidRPr="00C613F9" w14:paraId="3FDA93CE" w14:textId="77777777" w:rsidTr="00DE5594">
        <w:trPr>
          <w:jc w:val="center"/>
        </w:trPr>
        <w:tc>
          <w:tcPr>
            <w:tcW w:w="2339" w:type="dxa"/>
          </w:tcPr>
          <w:p w14:paraId="401808B5" w14:textId="77777777" w:rsidR="00C613F9" w:rsidRPr="00C613F9" w:rsidRDefault="00C613F9" w:rsidP="00DE5594">
            <w:pPr>
              <w:rPr>
                <w:rFonts w:cs="Times New Roman"/>
              </w:rPr>
            </w:pPr>
            <w:r w:rsidRPr="00C613F9">
              <w:rPr>
                <w:rFonts w:cs="Times New Roman"/>
              </w:rPr>
              <w:t>Integration</w:t>
            </w:r>
          </w:p>
        </w:tc>
        <w:tc>
          <w:tcPr>
            <w:tcW w:w="2339" w:type="dxa"/>
          </w:tcPr>
          <w:p w14:paraId="7512D4DA" w14:textId="77777777" w:rsidR="00C613F9" w:rsidRPr="00C613F9" w:rsidRDefault="00C613F9" w:rsidP="00DE5594">
            <w:pPr>
              <w:rPr>
                <w:rFonts w:cs="Times New Roman"/>
              </w:rPr>
            </w:pPr>
            <w:r w:rsidRPr="00C613F9">
              <w:rPr>
                <w:rFonts w:cs="Times New Roman"/>
              </w:rPr>
              <w:t>Testing</w:t>
            </w:r>
          </w:p>
        </w:tc>
        <w:tc>
          <w:tcPr>
            <w:tcW w:w="2339" w:type="dxa"/>
          </w:tcPr>
          <w:p w14:paraId="6E7CABE0" w14:textId="77777777" w:rsidR="00C613F9" w:rsidRPr="00C613F9" w:rsidRDefault="00C613F9" w:rsidP="00DE5594">
            <w:pPr>
              <w:rPr>
                <w:rFonts w:cs="Times New Roman"/>
              </w:rPr>
            </w:pPr>
            <w:r w:rsidRPr="00C613F9">
              <w:rPr>
                <w:rFonts w:cs="Times New Roman"/>
              </w:rPr>
              <w:t>Testing</w:t>
            </w:r>
          </w:p>
        </w:tc>
      </w:tr>
      <w:tr w:rsidR="00C613F9" w:rsidRPr="00C613F9" w14:paraId="0D73460A" w14:textId="77777777" w:rsidTr="00DE5594">
        <w:trPr>
          <w:jc w:val="center"/>
        </w:trPr>
        <w:tc>
          <w:tcPr>
            <w:tcW w:w="2339" w:type="dxa"/>
          </w:tcPr>
          <w:p w14:paraId="3F65212D" w14:textId="77777777" w:rsidR="00C613F9" w:rsidRPr="00C613F9" w:rsidRDefault="00C613F9" w:rsidP="00DE5594">
            <w:pPr>
              <w:rPr>
                <w:rFonts w:cs="Times New Roman"/>
              </w:rPr>
            </w:pPr>
            <w:r w:rsidRPr="00C613F9">
              <w:rPr>
                <w:rFonts w:cs="Times New Roman"/>
              </w:rPr>
              <w:t xml:space="preserve">Báo </w:t>
            </w:r>
            <w:proofErr w:type="spellStart"/>
            <w:r w:rsidRPr="00C613F9">
              <w:rPr>
                <w:rFonts w:cs="Times New Roman"/>
              </w:rPr>
              <w:t>cáo</w:t>
            </w:r>
            <w:proofErr w:type="spellEnd"/>
            <w:r w:rsidRPr="00C613F9">
              <w:rPr>
                <w:rFonts w:cs="Times New Roman"/>
              </w:rPr>
              <w:t xml:space="preserve"> Ch1-2</w:t>
            </w:r>
          </w:p>
        </w:tc>
        <w:tc>
          <w:tcPr>
            <w:tcW w:w="2339" w:type="dxa"/>
          </w:tcPr>
          <w:p w14:paraId="25B67EEF" w14:textId="77777777" w:rsidR="00C613F9" w:rsidRPr="00C613F9" w:rsidRDefault="00C613F9" w:rsidP="00DE5594">
            <w:pPr>
              <w:rPr>
                <w:rFonts w:cs="Times New Roman"/>
              </w:rPr>
            </w:pPr>
            <w:r w:rsidRPr="00C613F9">
              <w:rPr>
                <w:rFonts w:cs="Times New Roman"/>
              </w:rPr>
              <w:t xml:space="preserve">Báo </w:t>
            </w:r>
            <w:proofErr w:type="spellStart"/>
            <w:r w:rsidRPr="00C613F9">
              <w:rPr>
                <w:rFonts w:cs="Times New Roman"/>
              </w:rPr>
              <w:t>cáo</w:t>
            </w:r>
            <w:proofErr w:type="spellEnd"/>
            <w:r w:rsidRPr="00C613F9">
              <w:rPr>
                <w:rFonts w:cs="Times New Roman"/>
              </w:rPr>
              <w:t xml:space="preserve"> Ch3-4</w:t>
            </w:r>
          </w:p>
        </w:tc>
        <w:tc>
          <w:tcPr>
            <w:tcW w:w="2339" w:type="dxa"/>
          </w:tcPr>
          <w:p w14:paraId="65306A84" w14:textId="77777777" w:rsidR="00C613F9" w:rsidRPr="00C613F9" w:rsidRDefault="00C613F9" w:rsidP="00DE5594">
            <w:pPr>
              <w:rPr>
                <w:rFonts w:cs="Times New Roman"/>
              </w:rPr>
            </w:pPr>
            <w:r w:rsidRPr="00C613F9">
              <w:rPr>
                <w:rFonts w:cs="Times New Roman"/>
              </w:rPr>
              <w:t xml:space="preserve">Báo </w:t>
            </w:r>
            <w:proofErr w:type="spellStart"/>
            <w:r w:rsidRPr="00C613F9">
              <w:rPr>
                <w:rFonts w:cs="Times New Roman"/>
              </w:rPr>
              <w:t>cáo</w:t>
            </w:r>
            <w:proofErr w:type="spellEnd"/>
            <w:r w:rsidRPr="00C613F9">
              <w:rPr>
                <w:rFonts w:cs="Times New Roman"/>
              </w:rPr>
              <w:t xml:space="preserve"> Ch5</w:t>
            </w:r>
          </w:p>
        </w:tc>
      </w:tr>
      <w:tr w:rsidR="00C613F9" w:rsidRPr="00C613F9" w14:paraId="2ABBAC23" w14:textId="77777777" w:rsidTr="00DE5594">
        <w:trPr>
          <w:jc w:val="center"/>
        </w:trPr>
        <w:tc>
          <w:tcPr>
            <w:tcW w:w="2339" w:type="dxa"/>
          </w:tcPr>
          <w:p w14:paraId="1A529952" w14:textId="77777777" w:rsidR="00C613F9" w:rsidRPr="00C613F9" w:rsidRDefault="00C613F9" w:rsidP="00DE5594">
            <w:pPr>
              <w:rPr>
                <w:rFonts w:cs="Times New Roman"/>
              </w:rPr>
            </w:pPr>
            <w:r w:rsidRPr="00C613F9">
              <w:rPr>
                <w:rFonts w:cs="Times New Roman"/>
              </w:rPr>
              <w:t xml:space="preserve">Review &amp; </w:t>
            </w:r>
            <w:proofErr w:type="gramStart"/>
            <w:r w:rsidRPr="00C613F9">
              <w:rPr>
                <w:rFonts w:cs="Times New Roman"/>
              </w:rPr>
              <w:t>Submit</w:t>
            </w:r>
            <w:proofErr w:type="gramEnd"/>
          </w:p>
        </w:tc>
        <w:tc>
          <w:tcPr>
            <w:tcW w:w="2339" w:type="dxa"/>
          </w:tcPr>
          <w:p w14:paraId="6DD08E4B" w14:textId="77777777" w:rsidR="00C613F9" w:rsidRPr="00C613F9" w:rsidRDefault="00C613F9" w:rsidP="00DE5594">
            <w:pPr>
              <w:rPr>
                <w:rFonts w:cs="Times New Roman"/>
              </w:rPr>
            </w:pPr>
            <w:r w:rsidRPr="00C613F9">
              <w:rPr>
                <w:rFonts w:cs="Times New Roman"/>
              </w:rPr>
              <w:t xml:space="preserve">Review &amp; </w:t>
            </w:r>
            <w:proofErr w:type="gramStart"/>
            <w:r w:rsidRPr="00C613F9">
              <w:rPr>
                <w:rFonts w:cs="Times New Roman"/>
              </w:rPr>
              <w:t>Submit</w:t>
            </w:r>
            <w:proofErr w:type="gramEnd"/>
          </w:p>
        </w:tc>
        <w:tc>
          <w:tcPr>
            <w:tcW w:w="2339" w:type="dxa"/>
          </w:tcPr>
          <w:p w14:paraId="74EFB33A" w14:textId="77777777" w:rsidR="00C613F9" w:rsidRPr="00C613F9" w:rsidRDefault="00C613F9" w:rsidP="00DE5594">
            <w:pPr>
              <w:rPr>
                <w:rFonts w:cs="Times New Roman"/>
              </w:rPr>
            </w:pPr>
            <w:r w:rsidRPr="00C613F9">
              <w:rPr>
                <w:rFonts w:cs="Times New Roman"/>
              </w:rPr>
              <w:t xml:space="preserve">Review &amp; </w:t>
            </w:r>
            <w:proofErr w:type="gramStart"/>
            <w:r w:rsidRPr="00C613F9">
              <w:rPr>
                <w:rFonts w:cs="Times New Roman"/>
              </w:rPr>
              <w:t>Submit</w:t>
            </w:r>
            <w:proofErr w:type="gramEnd"/>
          </w:p>
        </w:tc>
      </w:tr>
    </w:tbl>
    <w:p w14:paraId="7CC77C20" w14:textId="77777777" w:rsidR="00C613F9" w:rsidRPr="00C613F9" w:rsidRDefault="00C613F9" w:rsidP="00C613F9">
      <w:pPr>
        <w:rPr>
          <w:rFonts w:cs="Times New Roman"/>
        </w:rPr>
      </w:pPr>
    </w:p>
    <w:p w14:paraId="0BF1C76C" w14:textId="77777777" w:rsidR="00C613F9" w:rsidRPr="00C613F9" w:rsidRDefault="00C613F9" w:rsidP="00C613F9">
      <w:pPr>
        <w:pStyle w:val="Heading1"/>
        <w:rPr>
          <w:rFonts w:ascii="Times New Roman" w:hAnsi="Times New Roman" w:cs="Times New Roman"/>
          <w:color w:val="auto"/>
        </w:rPr>
      </w:pPr>
      <w:r w:rsidRPr="00C613F9">
        <w:rPr>
          <w:rFonts w:ascii="Times New Roman" w:hAnsi="Times New Roman" w:cs="Times New Roman"/>
          <w:color w:val="auto"/>
        </w:rPr>
        <w:lastRenderedPageBreak/>
        <w:t xml:space="preserve">ĐÁNH GIÁ ĐÓNG GÓP </w:t>
      </w:r>
    </w:p>
    <w:p w14:paraId="557C2E02" w14:textId="77777777" w:rsidR="00C613F9" w:rsidRPr="00C613F9" w:rsidRDefault="00C613F9" w:rsidP="00C613F9">
      <w:pPr>
        <w:rPr>
          <w:rFonts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C613F9" w:rsidRPr="00C613F9" w14:paraId="1C30FA20" w14:textId="77777777" w:rsidTr="00DE5594">
        <w:trPr>
          <w:jc w:val="center"/>
        </w:trPr>
        <w:tc>
          <w:tcPr>
            <w:tcW w:w="2339" w:type="dxa"/>
          </w:tcPr>
          <w:p w14:paraId="17FDF046" w14:textId="77777777" w:rsidR="00C613F9" w:rsidRPr="00C613F9" w:rsidRDefault="00C613F9" w:rsidP="00DE5594">
            <w:pPr>
              <w:jc w:val="center"/>
              <w:rPr>
                <w:rFonts w:cs="Times New Roman"/>
              </w:rPr>
            </w:pPr>
            <w:r w:rsidRPr="00C613F9">
              <w:rPr>
                <w:rFonts w:cs="Times New Roman"/>
                <w:b/>
              </w:rPr>
              <w:t xml:space="preserve">Thành </w:t>
            </w:r>
            <w:proofErr w:type="spellStart"/>
            <w:r w:rsidRPr="00C613F9">
              <w:rPr>
                <w:rFonts w:cs="Times New Roman"/>
                <w:b/>
              </w:rPr>
              <w:t>viên</w:t>
            </w:r>
            <w:proofErr w:type="spellEnd"/>
          </w:p>
        </w:tc>
        <w:tc>
          <w:tcPr>
            <w:tcW w:w="2339" w:type="dxa"/>
          </w:tcPr>
          <w:p w14:paraId="03F77657" w14:textId="77777777" w:rsidR="00C613F9" w:rsidRPr="00C613F9" w:rsidRDefault="00C613F9" w:rsidP="00DE5594">
            <w:pPr>
              <w:jc w:val="center"/>
              <w:rPr>
                <w:rFonts w:cs="Times New Roman"/>
              </w:rPr>
            </w:pPr>
            <w:r w:rsidRPr="00C613F9">
              <w:rPr>
                <w:rFonts w:cs="Times New Roman"/>
                <w:b/>
              </w:rPr>
              <w:t xml:space="preserve">Công </w:t>
            </w:r>
            <w:proofErr w:type="spellStart"/>
            <w:r w:rsidRPr="00C613F9">
              <w:rPr>
                <w:rFonts w:cs="Times New Roman"/>
                <w:b/>
              </w:rPr>
              <w:t>việc</w:t>
            </w:r>
            <w:proofErr w:type="spellEnd"/>
            <w:r w:rsidRPr="00C613F9">
              <w:rPr>
                <w:rFonts w:cs="Times New Roman"/>
                <w:b/>
              </w:rPr>
              <w:t xml:space="preserve"> </w:t>
            </w:r>
            <w:proofErr w:type="spellStart"/>
            <w:r w:rsidRPr="00C613F9">
              <w:rPr>
                <w:rFonts w:cs="Times New Roman"/>
                <w:b/>
              </w:rPr>
              <w:t>chính</w:t>
            </w:r>
            <w:proofErr w:type="spellEnd"/>
          </w:p>
        </w:tc>
        <w:tc>
          <w:tcPr>
            <w:tcW w:w="2339" w:type="dxa"/>
          </w:tcPr>
          <w:p w14:paraId="478390F7" w14:textId="77777777" w:rsidR="00C613F9" w:rsidRPr="00C613F9" w:rsidRDefault="00C613F9" w:rsidP="00DE5594">
            <w:pPr>
              <w:jc w:val="center"/>
              <w:rPr>
                <w:rFonts w:cs="Times New Roman"/>
              </w:rPr>
            </w:pPr>
            <w:proofErr w:type="spellStart"/>
            <w:r w:rsidRPr="00C613F9">
              <w:rPr>
                <w:rFonts w:cs="Times New Roman"/>
                <w:b/>
              </w:rPr>
              <w:t>Tỷ</w:t>
            </w:r>
            <w:proofErr w:type="spellEnd"/>
            <w:r w:rsidRPr="00C613F9">
              <w:rPr>
                <w:rFonts w:cs="Times New Roman"/>
                <w:b/>
              </w:rPr>
              <w:t xml:space="preserve"> </w:t>
            </w:r>
            <w:proofErr w:type="spellStart"/>
            <w:r w:rsidRPr="00C613F9">
              <w:rPr>
                <w:rFonts w:cs="Times New Roman"/>
                <w:b/>
              </w:rPr>
              <w:t>lệ</w:t>
            </w:r>
            <w:proofErr w:type="spellEnd"/>
            <w:r w:rsidRPr="00C613F9">
              <w:rPr>
                <w:rFonts w:cs="Times New Roman"/>
                <w:b/>
              </w:rPr>
              <w:t xml:space="preserve"> </w:t>
            </w:r>
            <w:proofErr w:type="spellStart"/>
            <w:r w:rsidRPr="00C613F9">
              <w:rPr>
                <w:rFonts w:cs="Times New Roman"/>
                <w:b/>
              </w:rPr>
              <w:t>đóng</w:t>
            </w:r>
            <w:proofErr w:type="spellEnd"/>
            <w:r w:rsidRPr="00C613F9">
              <w:rPr>
                <w:rFonts w:cs="Times New Roman"/>
                <w:b/>
              </w:rPr>
              <w:t xml:space="preserve"> </w:t>
            </w:r>
            <w:proofErr w:type="spellStart"/>
            <w:r w:rsidRPr="00C613F9">
              <w:rPr>
                <w:rFonts w:cs="Times New Roman"/>
                <w:b/>
              </w:rPr>
              <w:t>góp</w:t>
            </w:r>
            <w:proofErr w:type="spellEnd"/>
          </w:p>
        </w:tc>
        <w:tc>
          <w:tcPr>
            <w:tcW w:w="2339" w:type="dxa"/>
          </w:tcPr>
          <w:p w14:paraId="1D5D37C3" w14:textId="77777777" w:rsidR="00C613F9" w:rsidRPr="00C613F9" w:rsidRDefault="00C613F9" w:rsidP="00DE5594">
            <w:pPr>
              <w:jc w:val="center"/>
              <w:rPr>
                <w:rFonts w:cs="Times New Roman"/>
              </w:rPr>
            </w:pPr>
            <w:proofErr w:type="spellStart"/>
            <w:r w:rsidRPr="00C613F9">
              <w:rPr>
                <w:rFonts w:cs="Times New Roman"/>
                <w:b/>
              </w:rPr>
              <w:t>Đánh</w:t>
            </w:r>
            <w:proofErr w:type="spellEnd"/>
            <w:r w:rsidRPr="00C613F9">
              <w:rPr>
                <w:rFonts w:cs="Times New Roman"/>
                <w:b/>
              </w:rPr>
              <w:t xml:space="preserve"> </w:t>
            </w:r>
            <w:proofErr w:type="spellStart"/>
            <w:r w:rsidRPr="00C613F9">
              <w:rPr>
                <w:rFonts w:cs="Times New Roman"/>
                <w:b/>
              </w:rPr>
              <w:t>giá</w:t>
            </w:r>
            <w:proofErr w:type="spellEnd"/>
          </w:p>
        </w:tc>
      </w:tr>
      <w:tr w:rsidR="00C613F9" w:rsidRPr="00C613F9" w14:paraId="26D33083" w14:textId="77777777" w:rsidTr="00DE5594">
        <w:trPr>
          <w:jc w:val="center"/>
        </w:trPr>
        <w:tc>
          <w:tcPr>
            <w:tcW w:w="2339" w:type="dxa"/>
          </w:tcPr>
          <w:p w14:paraId="1DF85FA4" w14:textId="77777777" w:rsidR="00C613F9" w:rsidRPr="00C613F9" w:rsidRDefault="00C613F9" w:rsidP="00DE5594">
            <w:pPr>
              <w:rPr>
                <w:rFonts w:cs="Times New Roman"/>
              </w:rPr>
            </w:pPr>
            <w:r w:rsidRPr="00C613F9">
              <w:rPr>
                <w:rFonts w:cs="Times New Roman"/>
              </w:rPr>
              <w:t xml:space="preserve">Ngô </w:t>
            </w:r>
            <w:proofErr w:type="spellStart"/>
            <w:r w:rsidRPr="00C613F9">
              <w:rPr>
                <w:rFonts w:cs="Times New Roman"/>
              </w:rPr>
              <w:t>Đăng</w:t>
            </w:r>
            <w:proofErr w:type="spellEnd"/>
            <w:r w:rsidRPr="00C613F9">
              <w:rPr>
                <w:rFonts w:cs="Times New Roman"/>
              </w:rPr>
              <w:t xml:space="preserve"> Khoa</w:t>
            </w:r>
          </w:p>
        </w:tc>
        <w:tc>
          <w:tcPr>
            <w:tcW w:w="2339" w:type="dxa"/>
          </w:tcPr>
          <w:p w14:paraId="5C79CB07" w14:textId="77777777" w:rsidR="00C613F9" w:rsidRPr="00C613F9" w:rsidRDefault="00C613F9" w:rsidP="00DE5594">
            <w:pPr>
              <w:rPr>
                <w:rFonts w:cs="Times New Roman"/>
              </w:rPr>
            </w:pPr>
            <w:r w:rsidRPr="00C613F9">
              <w:rPr>
                <w:rFonts w:cs="Times New Roman"/>
              </w:rPr>
              <w:t xml:space="preserve">Backend API, </w:t>
            </w:r>
            <w:proofErr w:type="spellStart"/>
            <w:r w:rsidRPr="00C613F9">
              <w:rPr>
                <w:rFonts w:cs="Times New Roman"/>
              </w:rPr>
              <w:t>Kiến</w:t>
            </w:r>
            <w:proofErr w:type="spellEnd"/>
            <w:r w:rsidRPr="00C613F9">
              <w:rPr>
                <w:rFonts w:cs="Times New Roman"/>
              </w:rPr>
              <w:t xml:space="preserve"> </w:t>
            </w:r>
            <w:proofErr w:type="spellStart"/>
            <w:r w:rsidRPr="00C613F9">
              <w:rPr>
                <w:rFonts w:cs="Times New Roman"/>
              </w:rPr>
              <w:t>trúc</w:t>
            </w:r>
            <w:proofErr w:type="spellEnd"/>
            <w:r w:rsidRPr="00C613F9">
              <w:rPr>
                <w:rFonts w:cs="Times New Roman"/>
              </w:rPr>
              <w:t xml:space="preserve"> &amp; </w:t>
            </w:r>
            <w:proofErr w:type="spellStart"/>
            <w:r w:rsidRPr="00C613F9">
              <w:rPr>
                <w:rFonts w:cs="Times New Roman"/>
              </w:rPr>
              <w:t>Tích</w:t>
            </w:r>
            <w:proofErr w:type="spellEnd"/>
            <w:r w:rsidRPr="00C613F9">
              <w:rPr>
                <w:rFonts w:cs="Times New Roman"/>
              </w:rPr>
              <w:t xml:space="preserve"> </w:t>
            </w:r>
            <w:proofErr w:type="spellStart"/>
            <w:r w:rsidRPr="00C613F9">
              <w:rPr>
                <w:rFonts w:cs="Times New Roman"/>
              </w:rPr>
              <w:t>hợp</w:t>
            </w:r>
            <w:proofErr w:type="spellEnd"/>
          </w:p>
        </w:tc>
        <w:tc>
          <w:tcPr>
            <w:tcW w:w="2339" w:type="dxa"/>
          </w:tcPr>
          <w:p w14:paraId="476EAB14" w14:textId="77777777" w:rsidR="00C613F9" w:rsidRPr="00C613F9" w:rsidRDefault="00C613F9" w:rsidP="00DE5594">
            <w:pPr>
              <w:jc w:val="center"/>
              <w:rPr>
                <w:rFonts w:cs="Times New Roman"/>
              </w:rPr>
            </w:pPr>
            <w:r w:rsidRPr="00C613F9">
              <w:rPr>
                <w:rFonts w:cs="Times New Roman"/>
              </w:rPr>
              <w:t>40%</w:t>
            </w:r>
          </w:p>
        </w:tc>
        <w:tc>
          <w:tcPr>
            <w:tcW w:w="2339" w:type="dxa"/>
          </w:tcPr>
          <w:p w14:paraId="7BA5E871" w14:textId="77777777" w:rsidR="00C613F9" w:rsidRPr="00C613F9" w:rsidRDefault="00C613F9" w:rsidP="00DE5594">
            <w:pPr>
              <w:jc w:val="center"/>
              <w:rPr>
                <w:rFonts w:cs="Times New Roman"/>
              </w:rPr>
            </w:pPr>
            <w:r w:rsidRPr="00C613F9">
              <w:rPr>
                <w:rFonts w:ascii="Segoe UI Emoji" w:hAnsi="Segoe UI Emoji" w:cs="Segoe UI Emoji"/>
              </w:rPr>
              <w:t>⭐⭐⭐⭐⭐</w:t>
            </w:r>
          </w:p>
        </w:tc>
      </w:tr>
      <w:tr w:rsidR="00C613F9" w:rsidRPr="00C613F9" w14:paraId="0D5809EB" w14:textId="77777777" w:rsidTr="00DE5594">
        <w:trPr>
          <w:jc w:val="center"/>
        </w:trPr>
        <w:tc>
          <w:tcPr>
            <w:tcW w:w="2339" w:type="dxa"/>
          </w:tcPr>
          <w:p w14:paraId="0EF8D601" w14:textId="77777777" w:rsidR="00C613F9" w:rsidRPr="00C613F9" w:rsidRDefault="00C613F9" w:rsidP="00DE5594">
            <w:pPr>
              <w:rPr>
                <w:rFonts w:cs="Times New Roman"/>
              </w:rPr>
            </w:pPr>
            <w:r w:rsidRPr="00C613F9">
              <w:rPr>
                <w:rFonts w:cs="Times New Roman"/>
              </w:rPr>
              <w:t>Phùng Võ Quốc Hiển</w:t>
            </w:r>
          </w:p>
        </w:tc>
        <w:tc>
          <w:tcPr>
            <w:tcW w:w="2339" w:type="dxa"/>
          </w:tcPr>
          <w:p w14:paraId="7B36919E" w14:textId="77777777" w:rsidR="00C613F9" w:rsidRPr="00C613F9" w:rsidRDefault="00C613F9" w:rsidP="00DE5594">
            <w:pPr>
              <w:rPr>
                <w:rFonts w:cs="Times New Roman"/>
              </w:rPr>
            </w:pPr>
            <w:r w:rsidRPr="00C613F9">
              <w:rPr>
                <w:rFonts w:cs="Times New Roman"/>
              </w:rPr>
              <w:t xml:space="preserve">Frontend UI/UX, Routing &amp; </w:t>
            </w:r>
            <w:proofErr w:type="spellStart"/>
            <w:r w:rsidRPr="00C613F9">
              <w:rPr>
                <w:rFonts w:cs="Times New Roman"/>
              </w:rPr>
              <w:t>Tối</w:t>
            </w:r>
            <w:proofErr w:type="spellEnd"/>
            <w:r w:rsidRPr="00C613F9">
              <w:rPr>
                <w:rFonts w:cs="Times New Roman"/>
              </w:rPr>
              <w:t xml:space="preserve"> </w:t>
            </w:r>
            <w:proofErr w:type="spellStart"/>
            <w:r w:rsidRPr="00C613F9">
              <w:rPr>
                <w:rFonts w:cs="Times New Roman"/>
              </w:rPr>
              <w:t>ưu</w:t>
            </w:r>
            <w:proofErr w:type="spellEnd"/>
          </w:p>
        </w:tc>
        <w:tc>
          <w:tcPr>
            <w:tcW w:w="2339" w:type="dxa"/>
          </w:tcPr>
          <w:p w14:paraId="777D4F82" w14:textId="77777777" w:rsidR="00C613F9" w:rsidRPr="00C613F9" w:rsidRDefault="00C613F9" w:rsidP="00DE5594">
            <w:pPr>
              <w:jc w:val="center"/>
              <w:rPr>
                <w:rFonts w:cs="Times New Roman"/>
              </w:rPr>
            </w:pPr>
            <w:r w:rsidRPr="00C613F9">
              <w:rPr>
                <w:rFonts w:cs="Times New Roman"/>
              </w:rPr>
              <w:t>40%</w:t>
            </w:r>
          </w:p>
        </w:tc>
        <w:tc>
          <w:tcPr>
            <w:tcW w:w="2339" w:type="dxa"/>
          </w:tcPr>
          <w:p w14:paraId="1D602AD6" w14:textId="77777777" w:rsidR="00C613F9" w:rsidRPr="00C613F9" w:rsidRDefault="00C613F9" w:rsidP="00DE5594">
            <w:pPr>
              <w:jc w:val="center"/>
              <w:rPr>
                <w:rFonts w:cs="Times New Roman"/>
              </w:rPr>
            </w:pPr>
            <w:r w:rsidRPr="00C613F9">
              <w:rPr>
                <w:rFonts w:ascii="Segoe UI Emoji" w:hAnsi="Segoe UI Emoji" w:cs="Segoe UI Emoji"/>
              </w:rPr>
              <w:t>⭐⭐⭐⭐⭐</w:t>
            </w:r>
          </w:p>
        </w:tc>
      </w:tr>
      <w:tr w:rsidR="00C613F9" w:rsidRPr="00C613F9" w14:paraId="2B992C7B" w14:textId="77777777" w:rsidTr="00DE5594">
        <w:trPr>
          <w:jc w:val="center"/>
        </w:trPr>
        <w:tc>
          <w:tcPr>
            <w:tcW w:w="2339" w:type="dxa"/>
          </w:tcPr>
          <w:p w14:paraId="05813C5D" w14:textId="77777777" w:rsidR="00C613F9" w:rsidRPr="00C613F9" w:rsidRDefault="00C613F9" w:rsidP="00DE5594">
            <w:pPr>
              <w:rPr>
                <w:rFonts w:cs="Times New Roman"/>
              </w:rPr>
            </w:pPr>
            <w:r w:rsidRPr="00C613F9">
              <w:rPr>
                <w:rFonts w:cs="Times New Roman"/>
              </w:rPr>
              <w:t>Liên Vũ Thành Đạt</w:t>
            </w:r>
          </w:p>
        </w:tc>
        <w:tc>
          <w:tcPr>
            <w:tcW w:w="2339" w:type="dxa"/>
          </w:tcPr>
          <w:p w14:paraId="49F573E8" w14:textId="77777777" w:rsidR="00C613F9" w:rsidRPr="00C613F9" w:rsidRDefault="00C613F9" w:rsidP="00DE5594">
            <w:pPr>
              <w:rPr>
                <w:rFonts w:cs="Times New Roman"/>
              </w:rPr>
            </w:pPr>
            <w:r w:rsidRPr="00C613F9">
              <w:rPr>
                <w:rFonts w:cs="Times New Roman"/>
              </w:rPr>
              <w:t>DB Design, Admin Features, Slides</w:t>
            </w:r>
          </w:p>
        </w:tc>
        <w:tc>
          <w:tcPr>
            <w:tcW w:w="2339" w:type="dxa"/>
          </w:tcPr>
          <w:p w14:paraId="686C66FE" w14:textId="77777777" w:rsidR="00C613F9" w:rsidRPr="00C613F9" w:rsidRDefault="00C613F9" w:rsidP="00DE5594">
            <w:pPr>
              <w:jc w:val="center"/>
              <w:rPr>
                <w:rFonts w:cs="Times New Roman"/>
              </w:rPr>
            </w:pPr>
            <w:r w:rsidRPr="00C613F9">
              <w:rPr>
                <w:rFonts w:cs="Times New Roman"/>
              </w:rPr>
              <w:t>20%</w:t>
            </w:r>
          </w:p>
        </w:tc>
        <w:tc>
          <w:tcPr>
            <w:tcW w:w="2339" w:type="dxa"/>
          </w:tcPr>
          <w:p w14:paraId="21B804B4" w14:textId="77777777" w:rsidR="00C613F9" w:rsidRPr="00C613F9" w:rsidRDefault="00C613F9" w:rsidP="00DE5594">
            <w:pPr>
              <w:jc w:val="center"/>
              <w:rPr>
                <w:rFonts w:cs="Times New Roman"/>
              </w:rPr>
            </w:pPr>
            <w:r w:rsidRPr="00C613F9">
              <w:rPr>
                <w:rFonts w:ascii="Segoe UI Emoji" w:hAnsi="Segoe UI Emoji" w:cs="Segoe UI Emoji"/>
              </w:rPr>
              <w:t>⭐⭐⭐⭐⭐</w:t>
            </w:r>
          </w:p>
        </w:tc>
      </w:tr>
    </w:tbl>
    <w:p w14:paraId="2E4C4247" w14:textId="77777777" w:rsidR="00C613F9" w:rsidRPr="00C613F9" w:rsidRDefault="00C613F9" w:rsidP="00C613F9">
      <w:pPr>
        <w:rPr>
          <w:rFonts w:cs="Times New Roman"/>
        </w:rPr>
      </w:pPr>
    </w:p>
    <w:p w14:paraId="3E975E3B" w14:textId="77777777" w:rsidR="00C613F9" w:rsidRPr="00C613F9" w:rsidRDefault="00C613F9" w:rsidP="00C613F9">
      <w:pPr>
        <w:pStyle w:val="Heading1"/>
        <w:rPr>
          <w:rFonts w:ascii="Times New Roman" w:hAnsi="Times New Roman" w:cs="Times New Roman"/>
          <w:color w:val="auto"/>
        </w:rPr>
      </w:pPr>
      <w:r w:rsidRPr="00C613F9">
        <w:rPr>
          <w:rFonts w:ascii="Times New Roman" w:hAnsi="Times New Roman" w:cs="Times New Roman"/>
          <w:color w:val="auto"/>
        </w:rPr>
        <w:t>XÁC NHẬN</w:t>
      </w:r>
    </w:p>
    <w:p w14:paraId="5006DF5D" w14:textId="77777777" w:rsidR="00C613F9" w:rsidRPr="00C613F9" w:rsidRDefault="00C613F9" w:rsidP="00C613F9">
      <w:pPr>
        <w:rPr>
          <w:rFonts w:cs="Times New Roman"/>
        </w:rPr>
      </w:pPr>
      <w:proofErr w:type="spellStart"/>
      <w:r w:rsidRPr="00C613F9">
        <w:rPr>
          <w:rFonts w:cs="Times New Roman"/>
        </w:rPr>
        <w:t>Chúng</w:t>
      </w:r>
      <w:proofErr w:type="spellEnd"/>
      <w:r w:rsidRPr="00C613F9">
        <w:rPr>
          <w:rFonts w:cs="Times New Roman"/>
        </w:rPr>
        <w:t xml:space="preserve"> </w:t>
      </w:r>
      <w:proofErr w:type="spellStart"/>
      <w:r w:rsidRPr="00C613F9">
        <w:rPr>
          <w:rFonts w:cs="Times New Roman"/>
        </w:rPr>
        <w:t>em</w:t>
      </w:r>
      <w:proofErr w:type="spellEnd"/>
      <w:r w:rsidRPr="00C613F9">
        <w:rPr>
          <w:rFonts w:cs="Times New Roman"/>
        </w:rPr>
        <w:t xml:space="preserve"> </w:t>
      </w:r>
      <w:proofErr w:type="spellStart"/>
      <w:r w:rsidRPr="00C613F9">
        <w:rPr>
          <w:rFonts w:cs="Times New Roman"/>
        </w:rPr>
        <w:t>xác</w:t>
      </w:r>
      <w:proofErr w:type="spellEnd"/>
      <w:r w:rsidRPr="00C613F9">
        <w:rPr>
          <w:rFonts w:cs="Times New Roman"/>
        </w:rPr>
        <w:t xml:space="preserve"> </w:t>
      </w:r>
      <w:proofErr w:type="spellStart"/>
      <w:r w:rsidRPr="00C613F9">
        <w:rPr>
          <w:rFonts w:cs="Times New Roman"/>
        </w:rPr>
        <w:t>nhận</w:t>
      </w:r>
      <w:proofErr w:type="spellEnd"/>
      <w:r w:rsidRPr="00C613F9">
        <w:rPr>
          <w:rFonts w:cs="Times New Roman"/>
        </w:rPr>
        <w:t xml:space="preserve"> </w:t>
      </w:r>
      <w:proofErr w:type="spellStart"/>
      <w:r w:rsidRPr="00C613F9">
        <w:rPr>
          <w:rFonts w:cs="Times New Roman"/>
        </w:rPr>
        <w:t>rằng</w:t>
      </w:r>
      <w:proofErr w:type="spellEnd"/>
      <w:r w:rsidRPr="00C613F9">
        <w:rPr>
          <w:rFonts w:cs="Times New Roman"/>
        </w:rPr>
        <w:t>:</w:t>
      </w:r>
      <w:r w:rsidRPr="00C613F9">
        <w:rPr>
          <w:rFonts w:cs="Times New Roman"/>
        </w:rPr>
        <w:br/>
      </w:r>
      <w:r w:rsidRPr="00C613F9">
        <w:rPr>
          <w:rFonts w:ascii="Segoe UI Symbol" w:hAnsi="Segoe UI Symbol" w:cs="Segoe UI Symbol"/>
        </w:rPr>
        <w:t>☑</w:t>
      </w:r>
      <w:r w:rsidRPr="00C613F9">
        <w:rPr>
          <w:rFonts w:cs="Times New Roman"/>
        </w:rPr>
        <w:t xml:space="preserve"> </w:t>
      </w:r>
      <w:proofErr w:type="spellStart"/>
      <w:r w:rsidRPr="00C613F9">
        <w:rPr>
          <w:rFonts w:cs="Times New Roman"/>
        </w:rPr>
        <w:t>Phân</w:t>
      </w:r>
      <w:proofErr w:type="spellEnd"/>
      <w:r w:rsidRPr="00C613F9">
        <w:rPr>
          <w:rFonts w:cs="Times New Roman"/>
        </w:rPr>
        <w:t xml:space="preserve"> </w:t>
      </w:r>
      <w:proofErr w:type="spellStart"/>
      <w:r w:rsidRPr="00C613F9">
        <w:rPr>
          <w:rFonts w:cs="Times New Roman"/>
        </w:rPr>
        <w:t>công</w:t>
      </w:r>
      <w:proofErr w:type="spellEnd"/>
      <w:r w:rsidRPr="00C613F9">
        <w:rPr>
          <w:rFonts w:cs="Times New Roman"/>
        </w:rPr>
        <w:t xml:space="preserve"> </w:t>
      </w:r>
      <w:proofErr w:type="spellStart"/>
      <w:r w:rsidRPr="00C613F9">
        <w:rPr>
          <w:rFonts w:cs="Times New Roman"/>
        </w:rPr>
        <w:t>công</w:t>
      </w:r>
      <w:proofErr w:type="spellEnd"/>
      <w:r w:rsidRPr="00C613F9">
        <w:rPr>
          <w:rFonts w:cs="Times New Roman"/>
        </w:rPr>
        <w:t xml:space="preserve"> </w:t>
      </w:r>
      <w:proofErr w:type="spellStart"/>
      <w:r w:rsidRPr="00C613F9">
        <w:rPr>
          <w:rFonts w:cs="Times New Roman"/>
        </w:rPr>
        <w:t>việc</w:t>
      </w:r>
      <w:proofErr w:type="spellEnd"/>
      <w:r w:rsidRPr="00C613F9">
        <w:rPr>
          <w:rFonts w:cs="Times New Roman"/>
        </w:rPr>
        <w:t xml:space="preserve"> </w:t>
      </w:r>
      <w:proofErr w:type="spellStart"/>
      <w:r w:rsidRPr="00C613F9">
        <w:rPr>
          <w:rFonts w:cs="Times New Roman"/>
        </w:rPr>
        <w:t>rõ</w:t>
      </w:r>
      <w:proofErr w:type="spellEnd"/>
      <w:r w:rsidRPr="00C613F9">
        <w:rPr>
          <w:rFonts w:cs="Times New Roman"/>
        </w:rPr>
        <w:t xml:space="preserve"> </w:t>
      </w:r>
      <w:proofErr w:type="spellStart"/>
      <w:r w:rsidRPr="00C613F9">
        <w:rPr>
          <w:rFonts w:cs="Times New Roman"/>
        </w:rPr>
        <w:t>ràng</w:t>
      </w:r>
      <w:proofErr w:type="spellEnd"/>
      <w:r w:rsidRPr="00C613F9">
        <w:rPr>
          <w:rFonts w:cs="Times New Roman"/>
        </w:rPr>
        <w:t xml:space="preserve">, </w:t>
      </w:r>
      <w:proofErr w:type="spellStart"/>
      <w:r w:rsidRPr="00C613F9">
        <w:rPr>
          <w:rFonts w:cs="Times New Roman"/>
        </w:rPr>
        <w:t>công</w:t>
      </w:r>
      <w:proofErr w:type="spellEnd"/>
      <w:r w:rsidRPr="00C613F9">
        <w:rPr>
          <w:rFonts w:cs="Times New Roman"/>
        </w:rPr>
        <w:t xml:space="preserve"> </w:t>
      </w:r>
      <w:proofErr w:type="spellStart"/>
      <w:r w:rsidRPr="00C613F9">
        <w:rPr>
          <w:rFonts w:cs="Times New Roman"/>
        </w:rPr>
        <w:t>bằng</w:t>
      </w:r>
      <w:proofErr w:type="spellEnd"/>
      <w:r w:rsidRPr="00C613F9">
        <w:rPr>
          <w:rFonts w:cs="Times New Roman"/>
        </w:rPr>
        <w:br/>
      </w:r>
      <w:r w:rsidRPr="00C613F9">
        <w:rPr>
          <w:rFonts w:ascii="Segoe UI Symbol" w:hAnsi="Segoe UI Symbol" w:cs="Segoe UI Symbol"/>
        </w:rPr>
        <w:t>☑</w:t>
      </w:r>
      <w:r w:rsidRPr="00C613F9">
        <w:rPr>
          <w:rFonts w:cs="Times New Roman"/>
        </w:rPr>
        <w:t xml:space="preserve"> </w:t>
      </w:r>
      <w:proofErr w:type="spellStart"/>
      <w:r w:rsidRPr="00C613F9">
        <w:rPr>
          <w:rFonts w:cs="Times New Roman"/>
        </w:rPr>
        <w:t>Tất</w:t>
      </w:r>
      <w:proofErr w:type="spellEnd"/>
      <w:r w:rsidRPr="00C613F9">
        <w:rPr>
          <w:rFonts w:cs="Times New Roman"/>
        </w:rPr>
        <w:t xml:space="preserve"> </w:t>
      </w:r>
      <w:proofErr w:type="spellStart"/>
      <w:r w:rsidRPr="00C613F9">
        <w:rPr>
          <w:rFonts w:cs="Times New Roman"/>
        </w:rPr>
        <w:t>cả</w:t>
      </w:r>
      <w:proofErr w:type="spellEnd"/>
      <w:r w:rsidRPr="00C613F9">
        <w:rPr>
          <w:rFonts w:cs="Times New Roman"/>
        </w:rPr>
        <w:t xml:space="preserve"> </w:t>
      </w:r>
      <w:proofErr w:type="spellStart"/>
      <w:r w:rsidRPr="00C613F9">
        <w:rPr>
          <w:rFonts w:cs="Times New Roman"/>
        </w:rPr>
        <w:t>thành</w:t>
      </w:r>
      <w:proofErr w:type="spellEnd"/>
      <w:r w:rsidRPr="00C613F9">
        <w:rPr>
          <w:rFonts w:cs="Times New Roman"/>
        </w:rPr>
        <w:t xml:space="preserve"> </w:t>
      </w:r>
      <w:proofErr w:type="spellStart"/>
      <w:r w:rsidRPr="00C613F9">
        <w:rPr>
          <w:rFonts w:cs="Times New Roman"/>
        </w:rPr>
        <w:t>viên</w:t>
      </w:r>
      <w:proofErr w:type="spellEnd"/>
      <w:r w:rsidRPr="00C613F9">
        <w:rPr>
          <w:rFonts w:cs="Times New Roman"/>
        </w:rPr>
        <w:t xml:space="preserve"> </w:t>
      </w:r>
      <w:proofErr w:type="spellStart"/>
      <w:r w:rsidRPr="00C613F9">
        <w:rPr>
          <w:rFonts w:cs="Times New Roman"/>
        </w:rPr>
        <w:t>đã</w:t>
      </w:r>
      <w:proofErr w:type="spellEnd"/>
      <w:r w:rsidRPr="00C613F9">
        <w:rPr>
          <w:rFonts w:cs="Times New Roman"/>
        </w:rPr>
        <w:t xml:space="preserve"> </w:t>
      </w:r>
      <w:proofErr w:type="spellStart"/>
      <w:r w:rsidRPr="00C613F9">
        <w:rPr>
          <w:rFonts w:cs="Times New Roman"/>
        </w:rPr>
        <w:t>đóng</w:t>
      </w:r>
      <w:proofErr w:type="spellEnd"/>
      <w:r w:rsidRPr="00C613F9">
        <w:rPr>
          <w:rFonts w:cs="Times New Roman"/>
        </w:rPr>
        <w:t xml:space="preserve"> </w:t>
      </w:r>
      <w:proofErr w:type="spellStart"/>
      <w:r w:rsidRPr="00C613F9">
        <w:rPr>
          <w:rFonts w:cs="Times New Roman"/>
        </w:rPr>
        <w:t>góp</w:t>
      </w:r>
      <w:proofErr w:type="spellEnd"/>
      <w:r w:rsidRPr="00C613F9">
        <w:rPr>
          <w:rFonts w:cs="Times New Roman"/>
        </w:rPr>
        <w:t xml:space="preserve"> </w:t>
      </w:r>
      <w:proofErr w:type="spellStart"/>
      <w:r w:rsidRPr="00C613F9">
        <w:rPr>
          <w:rFonts w:cs="Times New Roman"/>
        </w:rPr>
        <w:t>vào</w:t>
      </w:r>
      <w:proofErr w:type="spellEnd"/>
      <w:r w:rsidRPr="00C613F9">
        <w:rPr>
          <w:rFonts w:cs="Times New Roman"/>
        </w:rPr>
        <w:t xml:space="preserve"> </w:t>
      </w:r>
      <w:proofErr w:type="spellStart"/>
      <w:r w:rsidRPr="00C613F9">
        <w:rPr>
          <w:rFonts w:cs="Times New Roman"/>
        </w:rPr>
        <w:t>dự</w:t>
      </w:r>
      <w:proofErr w:type="spellEnd"/>
      <w:r w:rsidRPr="00C613F9">
        <w:rPr>
          <w:rFonts w:cs="Times New Roman"/>
        </w:rPr>
        <w:t xml:space="preserve"> </w:t>
      </w:r>
      <w:proofErr w:type="spellStart"/>
      <w:r w:rsidRPr="00C613F9">
        <w:rPr>
          <w:rFonts w:cs="Times New Roman"/>
        </w:rPr>
        <w:t>án</w:t>
      </w:r>
      <w:proofErr w:type="spellEnd"/>
      <w:r w:rsidRPr="00C613F9">
        <w:rPr>
          <w:rFonts w:cs="Times New Roman"/>
        </w:rPr>
        <w:br/>
      </w:r>
      <w:r w:rsidRPr="00C613F9">
        <w:rPr>
          <w:rFonts w:ascii="Segoe UI Symbol" w:hAnsi="Segoe UI Symbol" w:cs="Segoe UI Symbol"/>
        </w:rPr>
        <w:t>☑</w:t>
      </w:r>
      <w:r w:rsidRPr="00C613F9">
        <w:rPr>
          <w:rFonts w:cs="Times New Roman"/>
        </w:rPr>
        <w:t xml:space="preserve"> Tuân </w:t>
      </w:r>
      <w:proofErr w:type="spellStart"/>
      <w:r w:rsidRPr="00C613F9">
        <w:rPr>
          <w:rFonts w:cs="Times New Roman"/>
        </w:rPr>
        <w:t>thủ</w:t>
      </w:r>
      <w:proofErr w:type="spellEnd"/>
      <w:r w:rsidRPr="00C613F9">
        <w:rPr>
          <w:rFonts w:cs="Times New Roman"/>
        </w:rPr>
        <w:t xml:space="preserve"> </w:t>
      </w:r>
      <w:proofErr w:type="spellStart"/>
      <w:r w:rsidRPr="00C613F9">
        <w:rPr>
          <w:rFonts w:cs="Times New Roman"/>
        </w:rPr>
        <w:t>quy</w:t>
      </w:r>
      <w:proofErr w:type="spellEnd"/>
      <w:r w:rsidRPr="00C613F9">
        <w:rPr>
          <w:rFonts w:cs="Times New Roman"/>
        </w:rPr>
        <w:t xml:space="preserve"> </w:t>
      </w:r>
      <w:proofErr w:type="spellStart"/>
      <w:r w:rsidRPr="00C613F9">
        <w:rPr>
          <w:rFonts w:cs="Times New Roman"/>
        </w:rPr>
        <w:t>định</w:t>
      </w:r>
      <w:proofErr w:type="spellEnd"/>
      <w:r w:rsidRPr="00C613F9">
        <w:rPr>
          <w:rFonts w:cs="Times New Roman"/>
        </w:rPr>
        <w:t xml:space="preserve"> </w:t>
      </w:r>
      <w:proofErr w:type="spellStart"/>
      <w:r w:rsidRPr="00C613F9">
        <w:rPr>
          <w:rFonts w:cs="Times New Roman"/>
        </w:rPr>
        <w:t>làm</w:t>
      </w:r>
      <w:proofErr w:type="spellEnd"/>
      <w:r w:rsidRPr="00C613F9">
        <w:rPr>
          <w:rFonts w:cs="Times New Roman"/>
        </w:rPr>
        <w:t xml:space="preserve"> </w:t>
      </w:r>
      <w:proofErr w:type="spellStart"/>
      <w:r w:rsidRPr="00C613F9">
        <w:rPr>
          <w:rFonts w:cs="Times New Roman"/>
        </w:rPr>
        <w:t>việc</w:t>
      </w:r>
      <w:proofErr w:type="spellEnd"/>
      <w:r w:rsidRPr="00C613F9">
        <w:rPr>
          <w:rFonts w:cs="Times New Roman"/>
        </w:rPr>
        <w:t xml:space="preserve"> </w:t>
      </w:r>
      <w:proofErr w:type="spellStart"/>
      <w:r w:rsidRPr="00C613F9">
        <w:rPr>
          <w:rFonts w:cs="Times New Roman"/>
        </w:rPr>
        <w:t>nhóm</w:t>
      </w:r>
      <w:proofErr w:type="spellEnd"/>
    </w:p>
    <w:p w14:paraId="32B3DC23" w14:textId="77777777" w:rsidR="00C613F9" w:rsidRPr="00C613F9" w:rsidRDefault="00C613F9" w:rsidP="00C613F9">
      <w:pPr>
        <w:rPr>
          <w:rFonts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C613F9" w:rsidRPr="00C613F9" w14:paraId="1C80E2B5" w14:textId="77777777" w:rsidTr="00DE5594">
        <w:tc>
          <w:tcPr>
            <w:tcW w:w="3118" w:type="dxa"/>
          </w:tcPr>
          <w:p w14:paraId="3910ED07" w14:textId="77777777" w:rsidR="00C613F9" w:rsidRPr="00C613F9" w:rsidRDefault="00C613F9" w:rsidP="00DE5594">
            <w:pPr>
              <w:jc w:val="center"/>
              <w:rPr>
                <w:rFonts w:cs="Times New Roman"/>
              </w:rPr>
            </w:pPr>
            <w:proofErr w:type="spellStart"/>
            <w:r w:rsidRPr="00C613F9">
              <w:rPr>
                <w:rFonts w:cs="Times New Roman"/>
                <w:b/>
              </w:rPr>
              <w:t>Nhóm</w:t>
            </w:r>
            <w:proofErr w:type="spellEnd"/>
            <w:r w:rsidRPr="00C613F9">
              <w:rPr>
                <w:rFonts w:cs="Times New Roman"/>
                <w:b/>
              </w:rPr>
              <w:t xml:space="preserve"> </w:t>
            </w:r>
            <w:proofErr w:type="spellStart"/>
            <w:r w:rsidRPr="00C613F9">
              <w:rPr>
                <w:rFonts w:cs="Times New Roman"/>
                <w:b/>
              </w:rPr>
              <w:t>trưởng</w:t>
            </w:r>
            <w:proofErr w:type="spellEnd"/>
          </w:p>
        </w:tc>
        <w:tc>
          <w:tcPr>
            <w:tcW w:w="3118" w:type="dxa"/>
          </w:tcPr>
          <w:p w14:paraId="5961F5DD" w14:textId="77777777" w:rsidR="00C613F9" w:rsidRPr="00C613F9" w:rsidRDefault="00C613F9" w:rsidP="00DE5594">
            <w:pPr>
              <w:jc w:val="center"/>
              <w:rPr>
                <w:rFonts w:cs="Times New Roman"/>
              </w:rPr>
            </w:pPr>
            <w:r w:rsidRPr="00C613F9">
              <w:rPr>
                <w:rFonts w:cs="Times New Roman"/>
                <w:b/>
              </w:rPr>
              <w:t xml:space="preserve">Thành </w:t>
            </w:r>
            <w:proofErr w:type="spellStart"/>
            <w:r w:rsidRPr="00C613F9">
              <w:rPr>
                <w:rFonts w:cs="Times New Roman"/>
                <w:b/>
              </w:rPr>
              <w:t>viên</w:t>
            </w:r>
            <w:proofErr w:type="spellEnd"/>
            <w:r w:rsidRPr="00C613F9">
              <w:rPr>
                <w:rFonts w:cs="Times New Roman"/>
                <w:b/>
              </w:rPr>
              <w:t xml:space="preserve"> 2</w:t>
            </w:r>
          </w:p>
        </w:tc>
        <w:tc>
          <w:tcPr>
            <w:tcW w:w="3118" w:type="dxa"/>
          </w:tcPr>
          <w:p w14:paraId="1E2214B3" w14:textId="77777777" w:rsidR="00C613F9" w:rsidRPr="00C613F9" w:rsidRDefault="00C613F9" w:rsidP="00DE5594">
            <w:pPr>
              <w:jc w:val="center"/>
              <w:rPr>
                <w:rFonts w:cs="Times New Roman"/>
              </w:rPr>
            </w:pPr>
            <w:r w:rsidRPr="00C613F9">
              <w:rPr>
                <w:rFonts w:cs="Times New Roman"/>
                <w:b/>
              </w:rPr>
              <w:t xml:space="preserve">Thành </w:t>
            </w:r>
            <w:proofErr w:type="spellStart"/>
            <w:r w:rsidRPr="00C613F9">
              <w:rPr>
                <w:rFonts w:cs="Times New Roman"/>
                <w:b/>
              </w:rPr>
              <w:t>viên</w:t>
            </w:r>
            <w:proofErr w:type="spellEnd"/>
            <w:r w:rsidRPr="00C613F9">
              <w:rPr>
                <w:rFonts w:cs="Times New Roman"/>
                <w:b/>
              </w:rPr>
              <w:t xml:space="preserve"> 3</w:t>
            </w:r>
          </w:p>
        </w:tc>
      </w:tr>
      <w:tr w:rsidR="00C613F9" w:rsidRPr="00C613F9" w14:paraId="3C834533" w14:textId="77777777" w:rsidTr="00DE5594">
        <w:tc>
          <w:tcPr>
            <w:tcW w:w="3118" w:type="dxa"/>
          </w:tcPr>
          <w:p w14:paraId="1785FEC4" w14:textId="77777777" w:rsidR="00C613F9" w:rsidRPr="00C613F9" w:rsidRDefault="00C613F9" w:rsidP="00DE5594">
            <w:pPr>
              <w:rPr>
                <w:rFonts w:cs="Times New Roman"/>
              </w:rPr>
            </w:pPr>
            <w:r w:rsidRPr="00C613F9">
              <w:rPr>
                <w:rFonts w:cs="Times New Roman"/>
              </w:rPr>
              <w:br/>
            </w:r>
            <w:r w:rsidRPr="00C613F9">
              <w:rPr>
                <w:rFonts w:cs="Times New Roman"/>
              </w:rPr>
              <w:br/>
            </w:r>
            <w:r w:rsidRPr="00C613F9">
              <w:rPr>
                <w:rFonts w:cs="Times New Roman"/>
              </w:rPr>
              <w:br/>
              <w:t>______________</w:t>
            </w:r>
            <w:r w:rsidRPr="00C613F9">
              <w:rPr>
                <w:rFonts w:cs="Times New Roman"/>
              </w:rPr>
              <w:br/>
              <w:t xml:space="preserve">Ngô </w:t>
            </w:r>
            <w:proofErr w:type="spellStart"/>
            <w:r w:rsidRPr="00C613F9">
              <w:rPr>
                <w:rFonts w:cs="Times New Roman"/>
              </w:rPr>
              <w:t>Đăng</w:t>
            </w:r>
            <w:proofErr w:type="spellEnd"/>
            <w:r w:rsidRPr="00C613F9">
              <w:rPr>
                <w:rFonts w:cs="Times New Roman"/>
              </w:rPr>
              <w:t xml:space="preserve"> Khoa</w:t>
            </w:r>
          </w:p>
        </w:tc>
        <w:tc>
          <w:tcPr>
            <w:tcW w:w="3118" w:type="dxa"/>
          </w:tcPr>
          <w:p w14:paraId="0A8B63D9" w14:textId="77777777" w:rsidR="00C613F9" w:rsidRPr="00C613F9" w:rsidRDefault="00C613F9" w:rsidP="00DE5594">
            <w:pPr>
              <w:rPr>
                <w:rFonts w:cs="Times New Roman"/>
              </w:rPr>
            </w:pPr>
            <w:r w:rsidRPr="00C613F9">
              <w:rPr>
                <w:rFonts w:cs="Times New Roman"/>
              </w:rPr>
              <w:br/>
            </w:r>
            <w:r w:rsidRPr="00C613F9">
              <w:rPr>
                <w:rFonts w:cs="Times New Roman"/>
              </w:rPr>
              <w:br/>
            </w:r>
            <w:r w:rsidRPr="00C613F9">
              <w:rPr>
                <w:rFonts w:cs="Times New Roman"/>
              </w:rPr>
              <w:br/>
              <w:t>______________</w:t>
            </w:r>
            <w:r w:rsidRPr="00C613F9">
              <w:rPr>
                <w:rFonts w:cs="Times New Roman"/>
              </w:rPr>
              <w:br/>
              <w:t>Phùng Võ Quốc Hiển</w:t>
            </w:r>
          </w:p>
        </w:tc>
        <w:tc>
          <w:tcPr>
            <w:tcW w:w="3118" w:type="dxa"/>
          </w:tcPr>
          <w:p w14:paraId="2082299E" w14:textId="77777777" w:rsidR="00C613F9" w:rsidRPr="00C613F9" w:rsidRDefault="00C613F9" w:rsidP="00DE5594">
            <w:pPr>
              <w:rPr>
                <w:rFonts w:cs="Times New Roman"/>
              </w:rPr>
            </w:pPr>
            <w:r w:rsidRPr="00C613F9">
              <w:rPr>
                <w:rFonts w:cs="Times New Roman"/>
              </w:rPr>
              <w:br/>
            </w:r>
            <w:r w:rsidRPr="00C613F9">
              <w:rPr>
                <w:rFonts w:cs="Times New Roman"/>
              </w:rPr>
              <w:br/>
            </w:r>
            <w:r w:rsidRPr="00C613F9">
              <w:rPr>
                <w:rFonts w:cs="Times New Roman"/>
              </w:rPr>
              <w:br/>
              <w:t>______________</w:t>
            </w:r>
            <w:r w:rsidRPr="00C613F9">
              <w:rPr>
                <w:rFonts w:cs="Times New Roman"/>
              </w:rPr>
              <w:br/>
              <w:t>Liên Vũ Thành Đạt</w:t>
            </w:r>
          </w:p>
        </w:tc>
      </w:tr>
    </w:tbl>
    <w:p w14:paraId="13029537" w14:textId="77777777" w:rsidR="00C613F9" w:rsidRDefault="00C613F9" w:rsidP="00C613F9">
      <w:pPr>
        <w:pStyle w:val="Heading1"/>
        <w:rPr>
          <w:rFonts w:ascii="Times New Roman" w:hAnsi="Times New Roman" w:cs="Times New Roman"/>
          <w:color w:val="auto"/>
        </w:rPr>
      </w:pPr>
    </w:p>
    <w:p w14:paraId="253EFF22" w14:textId="77777777" w:rsidR="000E292D" w:rsidRPr="00C613F9" w:rsidRDefault="000E292D" w:rsidP="00C613F9"/>
    <w:sectPr w:rsidR="000E292D" w:rsidRPr="00C613F9" w:rsidSect="00034616">
      <w:headerReference w:type="default" r:id="rId8"/>
      <w:footerReference w:type="default" r:id="rId9"/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CB1B4" w14:textId="77777777" w:rsidR="00190808" w:rsidRDefault="00190808">
      <w:pPr>
        <w:spacing w:after="0" w:line="240" w:lineRule="auto"/>
      </w:pPr>
      <w:r>
        <w:separator/>
      </w:r>
    </w:p>
  </w:endnote>
  <w:endnote w:type="continuationSeparator" w:id="0">
    <w:p w14:paraId="58881A7E" w14:textId="77777777" w:rsidR="00190808" w:rsidRDefault="001908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DACBB" w14:textId="77777777" w:rsidR="000E292D" w:rsidRDefault="00000000">
    <w:pPr>
      <w:pStyle w:val="Footer"/>
      <w:jc w:val="center"/>
    </w:pPr>
    <w:r>
      <w:rPr>
        <w:sz w:val="20"/>
      </w:rPr>
      <w:t xml:space="preserve">Trang 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 w:rsidR="00C613F9"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A1190" w14:textId="77777777" w:rsidR="00190808" w:rsidRDefault="00190808">
      <w:pPr>
        <w:spacing w:after="0" w:line="240" w:lineRule="auto"/>
      </w:pPr>
      <w:r>
        <w:separator/>
      </w:r>
    </w:p>
  </w:footnote>
  <w:footnote w:type="continuationSeparator" w:id="0">
    <w:p w14:paraId="76D2FF0B" w14:textId="77777777" w:rsidR="00190808" w:rsidRDefault="001908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2C228" w14:textId="77777777" w:rsidR="000E292D" w:rsidRDefault="00000000">
    <w:pPr>
      <w:pStyle w:val="Header"/>
      <w:jc w:val="center"/>
    </w:pPr>
    <w:r>
      <w:rPr>
        <w:color w:val="5A5A5A"/>
        <w:sz w:val="20"/>
      </w:rPr>
      <w:t xml:space="preserve">PHÂN CÔNG </w:t>
    </w:r>
    <w:proofErr w:type="spellStart"/>
    <w:r>
      <w:rPr>
        <w:color w:val="5A5A5A"/>
        <w:sz w:val="20"/>
      </w:rPr>
      <w:t>CÔNG</w:t>
    </w:r>
    <w:proofErr w:type="spellEnd"/>
    <w:r>
      <w:rPr>
        <w:color w:val="5A5A5A"/>
        <w:sz w:val="20"/>
      </w:rPr>
      <w:t xml:space="preserve"> VIỆC – HỆ THỐNG QUẢN LÝ THƯ VIỆN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9547654">
    <w:abstractNumId w:val="8"/>
  </w:num>
  <w:num w:numId="2" w16cid:durableId="183860753">
    <w:abstractNumId w:val="6"/>
  </w:num>
  <w:num w:numId="3" w16cid:durableId="1256288098">
    <w:abstractNumId w:val="5"/>
  </w:num>
  <w:num w:numId="4" w16cid:durableId="1346596258">
    <w:abstractNumId w:val="4"/>
  </w:num>
  <w:num w:numId="5" w16cid:durableId="528226907">
    <w:abstractNumId w:val="7"/>
  </w:num>
  <w:num w:numId="6" w16cid:durableId="1728413674">
    <w:abstractNumId w:val="3"/>
  </w:num>
  <w:num w:numId="7" w16cid:durableId="1012104496">
    <w:abstractNumId w:val="2"/>
  </w:num>
  <w:num w:numId="8" w16cid:durableId="1580561241">
    <w:abstractNumId w:val="1"/>
  </w:num>
  <w:num w:numId="9" w16cid:durableId="20017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292D"/>
    <w:rsid w:val="0015074B"/>
    <w:rsid w:val="00190808"/>
    <w:rsid w:val="0029639D"/>
    <w:rsid w:val="00326F90"/>
    <w:rsid w:val="005C4650"/>
    <w:rsid w:val="00AA1D8D"/>
    <w:rsid w:val="00B47730"/>
    <w:rsid w:val="00C613F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C2CB84"/>
  <w14:defaultImageDpi w14:val="300"/>
  <w15:docId w15:val="{ADA8FEB0-0191-43A7-8C9C-D0F1E0550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5AA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5F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enter">
    <w:name w:val="Title Center"/>
    <w:basedOn w:val="Title"/>
    <w:rPr>
      <w:rFonts w:ascii="Times New Roman" w:hAnsi="Times New Roman"/>
      <w:b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223</Words>
  <Characters>1274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Phung Vo Quoc Hien</cp:lastModifiedBy>
  <cp:revision>2</cp:revision>
  <dcterms:created xsi:type="dcterms:W3CDTF">2013-12-23T23:15:00Z</dcterms:created>
  <dcterms:modified xsi:type="dcterms:W3CDTF">2025-10-29T17:11:00Z</dcterms:modified>
  <cp:category/>
</cp:coreProperties>
</file>